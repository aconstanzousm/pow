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52"/>
        </w:rPr>
        <w:t>🔍 ANÁLISIS DETALLADO DEL CÓDIGO</w:t>
      </w:r>
    </w:p>
    <w:p>
      <w:pPr>
        <w:jc w:val="center"/>
      </w:pPr>
      <w:r>
        <w:rPr>
          <w:i/>
          <w:sz w:val="28"/>
        </w:rPr>
        <w:t>Backend y Frontend - Guía de Código Línea por Línea</w:t>
      </w:r>
    </w:p>
    <w:p/>
    <w:p>
      <w:pPr>
        <w:pStyle w:val="Heading1"/>
      </w:pPr>
      <w:r>
        <w:t>PARTE 1: BACKEND (Django REST API)</w:t>
      </w:r>
    </w:p>
    <w:p>
      <w:pPr>
        <w:pStyle w:val="Heading2"/>
      </w:pPr>
      <w:r>
        <w:t>1.1 Estructura General del Backend</w:t>
      </w:r>
    </w:p>
    <w:p>
      <w:pPr>
        <w:pStyle w:val="ListBullet"/>
      </w:pPr>
      <w:r>
        <w:t>El backend sigue el patrón MTV (Model-Template-View) de Django:</w:t>
      </w:r>
    </w:p>
    <w:p>
      <w:pPr>
        <w:pStyle w:val="ListBullet"/>
      </w:pPr>
      <w:r>
        <w:t>Models (modelos) - Define la estructura de datos en la BD</w:t>
      </w:r>
    </w:p>
    <w:p>
      <w:pPr>
        <w:pStyle w:val="ListBullet"/>
      </w:pPr>
      <w:r>
        <w:t>Views (vistas) - Lógica de negocio y procesamiento</w:t>
      </w:r>
    </w:p>
    <w:p>
      <w:pPr>
        <w:pStyle w:val="ListBullet"/>
      </w:pPr>
      <w:r>
        <w:t>URLs - Rutas que conectan requests con vistas</w:t>
      </w:r>
    </w:p>
    <w:p>
      <w:pPr>
        <w:pStyle w:val="ListBullet"/>
      </w:pPr>
      <w:r>
        <w:t>Serializers - Convierten datos Python a JSON</w:t>
      </w:r>
    </w:p>
    <w:p>
      <w:pPr>
        <w:pStyle w:val="ListBullet"/>
      </w:pPr>
      <w:r>
        <w:t>Settings - Configuración de la aplicación</w:t>
      </w:r>
    </w:p>
    <w:p>
      <w:r>
        <w:br w:type="page"/>
      </w:r>
    </w:p>
    <w:p>
      <w:pPr>
        <w:pStyle w:val="Heading2"/>
      </w:pPr>
      <w:r>
        <w:t>1.2 MODELS.PY - Definición de Datos</w:t>
      </w:r>
    </w:p>
    <w:p>
      <w:pPr>
        <w:pStyle w:val="Heading3"/>
      </w:pPr>
      <w:r>
        <w:t>¿Qué es un Modelo?</w:t>
      </w:r>
    </w:p>
    <w:p>
      <w:r>
        <w:t>Un modelo es una clase Python que representa una tabla en la base de datos. Cada atributo es una columna.</w:t>
      </w:r>
    </w:p>
    <w:p>
      <w:pPr>
        <w:pStyle w:val="Heading3"/>
      </w:pPr>
      <w:r>
        <w:t>Modelo: EMPLEADO</w:t>
      </w:r>
    </w:p>
    <w:p>
      <w:r>
        <w:rPr>
          <w:sz w:val="16"/>
        </w:rPr>
        <w:t>class Empleado(models.Model):</w:t>
        <w:br/>
        <w:t xml:space="preserve">    user = models.OneToOneField(...)           # Referencia única a usuario Django</w:t>
        <w:br/>
        <w:t xml:space="preserve">    nombre = models.CharField(max_length=100)  # Texto hasta 100 caracteres</w:t>
        <w:br/>
        <w:t xml:space="preserve">    apellido = models.CharField(max_length=100)</w:t>
        <w:br/>
        <w:t xml:space="preserve">    email = models.EmailField(unique=True)     # Email único (no repetir)</w:t>
        <w:br/>
        <w:t xml:space="preserve">    telefono = models.CharField(max_length=30, blank=True)  # Opcional</w:t>
        <w:br/>
        <w:t xml:space="preserve">    activo = models.BooleanField(default=True)  # true/false</w:t>
        <w:br/>
        <w:t xml:space="preserve">    created_at = models.DateTimeField(auto_now_add=True)   # Fecha de creación</w:t>
        <w:br/>
        <w:t xml:space="preserve">    updated_at = models.DateTimeField(auto_now=True)       # Fecha actualización</w:t>
      </w:r>
    </w:p>
    <w:p/>
    <w:p>
      <w:pPr>
        <w:pStyle w:val="ListBullet2"/>
      </w:pPr>
      <w:r>
        <w:t>Explicación:</w:t>
      </w:r>
    </w:p>
    <w:p>
      <w:pPr>
        <w:pStyle w:val="ListBullet3"/>
      </w:pPr>
      <w:r>
        <w:t>OneToOneField: Una relación 1:1 con el usuario de Django (para login)</w:t>
      </w:r>
    </w:p>
    <w:p>
      <w:pPr>
        <w:pStyle w:val="ListBullet3"/>
      </w:pPr>
      <w:r>
        <w:t>CharField: Campo de texto, max_length limita caracteres</w:t>
      </w:r>
    </w:p>
    <w:p>
      <w:pPr>
        <w:pStyle w:val="ListBullet3"/>
      </w:pPr>
      <w:r>
        <w:t>EmailField: Valida que sea un email</w:t>
      </w:r>
    </w:p>
    <w:p>
      <w:pPr>
        <w:pStyle w:val="ListBullet3"/>
      </w:pPr>
      <w:r>
        <w:t>unique=True: No permite emails duplicados</w:t>
      </w:r>
    </w:p>
    <w:p>
      <w:pPr>
        <w:pStyle w:val="ListBullet3"/>
      </w:pPr>
      <w:r>
        <w:t>blank=True: Campo opcional</w:t>
      </w:r>
    </w:p>
    <w:p>
      <w:pPr>
        <w:pStyle w:val="ListBullet3"/>
      </w:pPr>
      <w:r>
        <w:t>auto_now_add: Se asigna automáticamente al crear</w:t>
      </w:r>
    </w:p>
    <w:p>
      <w:pPr>
        <w:pStyle w:val="ListBullet3"/>
      </w:pPr>
      <w:r>
        <w:t>auto_now: Se actualiza automáticamente cada vez que guarda</w:t>
      </w:r>
    </w:p>
    <w:p/>
    <w:p>
      <w:pPr>
        <w:pStyle w:val="Heading3"/>
      </w:pPr>
      <w:r>
        <w:t>Modelo: PRODUCTO</w:t>
      </w:r>
    </w:p>
    <w:p>
      <w:r>
        <w:rPr>
          <w:sz w:val="16"/>
        </w:rPr>
        <w:t>class Producto(models.Model):</w:t>
        <w:br/>
        <w:t xml:space="preserve">    nombre = models.CharField(max_length=150)</w:t>
        <w:br/>
        <w:t xml:space="preserve">    descripcion = models.CharField(max_length=255, blank=True)</w:t>
        <w:br/>
        <w:t xml:space="preserve">    precio = models.PositiveIntegerField()     # Solo números positivos</w:t>
        <w:br/>
        <w:t xml:space="preserve">    categoria = models.CharField(max_length=60, blank=True)</w:t>
        <w:br/>
        <w:t xml:space="preserve">    activo = models.BooleanField(default=True)</w:t>
        <w:br/>
        <w:t xml:space="preserve">    imagen = models.ImageField(upload_to="productos/", null=True, blank=True)</w:t>
        <w:br/>
        <w:t xml:space="preserve">    stock = models.IntegerField(default=0)</w:t>
        <w:br/>
        <w:t xml:space="preserve">    stock_minimo = models.PositiveIntegerField(default=5)  # Por defecto 5</w:t>
        <w:br/>
        <w:t xml:space="preserve">    created_at = models.DateTimeField(auto_now_add=True)</w:t>
        <w:br/>
        <w:t xml:space="preserve">    updated_at = models.DateTimeField(auto_now=True)</w:t>
      </w:r>
    </w:p>
    <w:p/>
    <w:p>
      <w:pPr>
        <w:pStyle w:val="ListBullet2"/>
      </w:pPr>
      <w:r>
        <w:t>Características importantes:</w:t>
      </w:r>
    </w:p>
    <w:p>
      <w:pPr>
        <w:pStyle w:val="ListBullet3"/>
      </w:pPr>
      <w:r>
        <w:t>PositiveIntegerField: Solo acepta números ≥ 0</w:t>
      </w:r>
    </w:p>
    <w:p>
      <w:pPr>
        <w:pStyle w:val="ListBullet3"/>
      </w:pPr>
      <w:r>
        <w:t>ImageField: Almacena fotos (se guardan en media/productos/)</w:t>
      </w:r>
    </w:p>
    <w:p>
      <w:pPr>
        <w:pStyle w:val="ListBullet3"/>
      </w:pPr>
      <w:r>
        <w:t>default=0 y default=5: Valores iniciales</w:t>
      </w:r>
    </w:p>
    <w:p>
      <w:pPr>
        <w:pStyle w:val="ListBullet3"/>
      </w:pPr>
      <w:r>
        <w:t>stock_minimo: Usado para alertas de inventario bajo</w:t>
      </w:r>
    </w:p>
    <w:p/>
    <w:p>
      <w:pPr>
        <w:pStyle w:val="Heading3"/>
      </w:pPr>
      <w:r>
        <w:t>Modelo: PEDIDO</w:t>
      </w:r>
    </w:p>
    <w:p>
      <w:r>
        <w:rPr>
          <w:sz w:val="16"/>
        </w:rPr>
        <w:t>class Pedido(models.Model):</w:t>
        <w:br/>
        <w:t xml:space="preserve">    class Estado(models.TextChoices):</w:t>
        <w:br/>
        <w:t xml:space="preserve">        PENDIENTE = "pendiente", "Pendiente"</w:t>
        <w:br/>
        <w:t xml:space="preserve">        PREPARANDO = "preparando", "Preparando"</w:t>
        <w:br/>
        <w:t xml:space="preserve">        LISTO = "listo", "Listo"</w:t>
        <w:br/>
        <w:t xml:space="preserve">        CANCELADO = "cancelado", "Cancelado"</w:t>
        <w:br/>
        <w:br/>
        <w:t xml:space="preserve">    cliente_nombre = models.CharField(max_length=150)</w:t>
        <w:br/>
        <w:t xml:space="preserve">    cliente_email = models.EmailField(blank=True)</w:t>
        <w:br/>
        <w:t xml:space="preserve">    nota = models.CharField(max_length=255, blank=True)</w:t>
        <w:br/>
        <w:t xml:space="preserve">    estado = models.CharField(</w:t>
        <w:br/>
        <w:t xml:space="preserve">        max_length=20,</w:t>
        <w:br/>
        <w:t xml:space="preserve">        choices=Estado.choices,    # Solo acepta valores del enum</w:t>
        <w:br/>
        <w:t xml:space="preserve">        default=Estado.PENDIENTE   # Comienza como PENDIENTE</w:t>
        <w:br/>
        <w:t xml:space="preserve">    )</w:t>
        <w:br/>
        <w:t xml:space="preserve">    total = models.PositiveIntegerField(default=0)</w:t>
        <w:br/>
        <w:t xml:space="preserve">    empleado = models.ForeignKey(Empleado, null=True, blank=True, on_delete=models.SET_NULL)</w:t>
        <w:br/>
        <w:t xml:space="preserve">    created_at = models.DateTimeField(auto_now_add=True)</w:t>
        <w:br/>
        <w:t xml:space="preserve">    updated_at = models.DateTimeField(auto_now=True)</w:t>
      </w:r>
    </w:p>
    <w:p/>
    <w:p>
      <w:pPr>
        <w:pStyle w:val="ListBullet2"/>
      </w:pPr>
      <w:r>
        <w:t>Concepto: Estados de Pedido</w:t>
      </w:r>
    </w:p>
    <w:p>
      <w:pPr>
        <w:pStyle w:val="ListBullet3"/>
      </w:pPr>
      <w:r>
        <w:t>TextChoices crea un enum limitado. Solo estos 4 valores son válidos.</w:t>
      </w:r>
    </w:p>
    <w:p>
      <w:pPr>
        <w:pStyle w:val="ListBullet3"/>
      </w:pPr>
      <w:r>
        <w:t>ForeignKey: Relación 1-a-muchos con Empleado (un empleado puede tener múltiples pedidos)</w:t>
      </w:r>
    </w:p>
    <w:p>
      <w:pPr>
        <w:pStyle w:val="ListBullet3"/>
      </w:pPr>
      <w:r>
        <w:t>on_delete=SET_NULL: Si se elimina empleado, el pedido queda con empleado=NULL</w:t>
      </w:r>
    </w:p>
    <w:p/>
    <w:p>
      <w:pPr>
        <w:pStyle w:val="Heading3"/>
      </w:pPr>
      <w:r>
        <w:t>Modelo: PEDIDO_ITEM</w:t>
      </w:r>
    </w:p>
    <w:p>
      <w:r>
        <w:rPr>
          <w:sz w:val="16"/>
        </w:rPr>
        <w:t>class PedidoItem(models.Model):</w:t>
        <w:br/>
        <w:t xml:space="preserve">    pedido = models.ForeignKey(Pedido, related_name="items", on_delete=models.CASCADE)</w:t>
        <w:br/>
        <w:t xml:space="preserve">    # related_name permite acceder así: pedido.items.all()</w:t>
        <w:br/>
        <w:t xml:space="preserve">    </w:t>
        <w:br/>
        <w:t xml:space="preserve">    producto = models.ForeignKey(Producto, null=True, blank=True, on_delete=models.SET_NULL)</w:t>
        <w:br/>
        <w:t xml:space="preserve">    nombre = models.CharField(max_length=150)    # Snapshot del nombre</w:t>
        <w:br/>
        <w:t xml:space="preserve">    precio = models.PositiveIntegerField()       # Snapshot del precio</w:t>
        <w:br/>
        <w:t xml:space="preserve">    cantidad = models.PositiveIntegerField()     # Cuántas unidades</w:t>
      </w:r>
    </w:p>
    <w:p/>
    <w:p>
      <w:pPr>
        <w:pStyle w:val="ListBullet2"/>
      </w:pPr>
      <w:r>
        <w:t>Propósito:</w:t>
      </w:r>
    </w:p>
    <w:p>
      <w:pPr>
        <w:pStyle w:val="ListBullet3"/>
      </w:pPr>
      <w:r>
        <w:t>PedidoItem es la tabla "intermedia" entre Pedido y Producto.</w:t>
      </w:r>
    </w:p>
    <w:p>
      <w:pPr>
        <w:pStyle w:val="ListBullet3"/>
      </w:pPr>
      <w:r>
        <w:t>Permite múltiples productos en un pedido. Ejemplo: 2 cafés + 1 medialuna.</w:t>
      </w:r>
    </w:p>
    <w:p>
      <w:pPr>
        <w:pStyle w:val="ListBullet3"/>
      </w:pPr>
      <w:r>
        <w:t>Guarda nombre y precio en ese momento (snapshot), no la referencia actual.</w:t>
      </w:r>
    </w:p>
    <w:p>
      <w:pPr>
        <w:pStyle w:val="ListBullet3"/>
      </w:pPr>
      <w:r>
        <w:t>on_delete=CASCADE: Si se elimina el pedido, se eliminan todos sus items.</w:t>
      </w:r>
    </w:p>
    <w:p>
      <w:r>
        <w:br w:type="page"/>
      </w:r>
    </w:p>
    <w:p>
      <w:pPr>
        <w:pStyle w:val="Heading2"/>
      </w:pPr>
      <w:r>
        <w:t>1.3 VIEWS.PY - Lógica de Negocio</w:t>
      </w:r>
    </w:p>
    <w:p>
      <w:pPr>
        <w:pStyle w:val="Heading3"/>
      </w:pPr>
      <w:r>
        <w:t>Decoradores Importantes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Decorador</w:t>
            </w:r>
          </w:p>
        </w:tc>
        <w:tc>
          <w:tcPr>
            <w:tcW w:type="dxa" w:w="4968"/>
          </w:tcPr>
          <w:p>
            <w:r>
              <w:t>Qué Hace</w:t>
            </w:r>
          </w:p>
        </w:tc>
      </w:tr>
      <w:tr>
        <w:tc>
          <w:tcPr>
            <w:tcW w:type="dxa" w:w="4968"/>
          </w:tcPr>
          <w:p>
            <w:r>
              <w:t>@api_view(["POST"])</w:t>
            </w:r>
          </w:p>
        </w:tc>
        <w:tc>
          <w:tcPr>
            <w:tcW w:type="dxa" w:w="4968"/>
          </w:tcPr>
          <w:p>
            <w:r>
              <w:t>Solo acepta requests POST</w:t>
            </w:r>
          </w:p>
        </w:tc>
      </w:tr>
      <w:tr>
        <w:tc>
          <w:tcPr>
            <w:tcW w:type="dxa" w:w="4968"/>
          </w:tcPr>
          <w:p>
            <w:r>
              <w:t>@permission_classes([...])</w:t>
            </w:r>
          </w:p>
        </w:tc>
        <w:tc>
          <w:tcPr>
            <w:tcW w:type="dxa" w:w="4968"/>
          </w:tcPr>
          <w:p>
            <w:r>
              <w:t>Define quién puede acceder (autenticación)</w:t>
            </w:r>
          </w:p>
        </w:tc>
      </w:tr>
      <w:tr>
        <w:tc>
          <w:tcPr>
            <w:tcW w:type="dxa" w:w="4968"/>
          </w:tcPr>
          <w:p>
            <w:r>
              <w:t>permissions.AllowAny()</w:t>
            </w:r>
          </w:p>
        </w:tc>
        <w:tc>
          <w:tcPr>
            <w:tcW w:type="dxa" w:w="4968"/>
          </w:tcPr>
          <w:p>
            <w:r>
              <w:t>Cualquiera puede acceder, sin login</w:t>
            </w:r>
          </w:p>
        </w:tc>
      </w:tr>
      <w:tr>
        <w:tc>
          <w:tcPr>
            <w:tcW w:type="dxa" w:w="4968"/>
          </w:tcPr>
          <w:p>
            <w:r>
              <w:t>permissions.IsAdminUser()</w:t>
            </w:r>
          </w:p>
        </w:tc>
        <w:tc>
          <w:tcPr>
            <w:tcW w:type="dxa" w:w="4968"/>
          </w:tcPr>
          <w:p>
            <w:r>
              <w:t>Solo si es_admin (is_staff=True)</w:t>
            </w:r>
          </w:p>
        </w:tc>
      </w:tr>
    </w:tbl>
    <w:p/>
    <w:p>
      <w:pPr>
        <w:pStyle w:val="Heading3"/>
      </w:pPr>
      <w:r>
        <w:t>Función: login_view</w:t>
      </w:r>
    </w:p>
    <w:p>
      <w:r>
        <w:rPr>
          <w:sz w:val="14"/>
        </w:rPr>
        <w:t>@api_view(['POST'])</w:t>
        <w:br/>
        <w:t>@permission_classes([permissions.AllowAny])</w:t>
        <w:br/>
        <w:t>def login_view(request):</w:t>
        <w:br/>
        <w:t xml:space="preserve">    # 1. Obtener datos del request (usuario y contraseña)</w:t>
        <w:br/>
        <w:t xml:space="preserve">    username = request.data.get('username', '').strip()</w:t>
        <w:br/>
        <w:t xml:space="preserve">    password = request.data.get('password', '').strip()</w:t>
        <w:br/>
        <w:t xml:space="preserve">    </w:t>
        <w:br/>
        <w:t xml:space="preserve">    # 2. Validar que no estén vacíos</w:t>
        <w:br/>
        <w:t xml:space="preserve">    if not username or not password:</w:t>
        <w:br/>
        <w:t xml:space="preserve">        return Response(</w:t>
        <w:br/>
        <w:t xml:space="preserve">            {'success': False, 'error': 'Username and password are required'},</w:t>
        <w:br/>
        <w:t xml:space="preserve">            status=status.HTTP_400_BAD_REQUEST  # Código de error 400</w:t>
        <w:br/>
        <w:t xml:space="preserve">        )</w:t>
        <w:br/>
        <w:t xml:space="preserve">    </w:t>
        <w:br/>
        <w:t xml:space="preserve">    # 3. Usar Django Auth para autenticar</w:t>
        <w:br/>
        <w:t xml:space="preserve">    user = authenticate(username=username, password=password)</w:t>
        <w:br/>
        <w:t xml:space="preserve">    </w:t>
        <w:br/>
        <w:t xml:space="preserve">    # 4. Si es None, credenciales incorrectas</w:t>
        <w:br/>
        <w:t xml:space="preserve">    if user is None:</w:t>
        <w:br/>
        <w:t xml:space="preserve">        return Response(</w:t>
        <w:br/>
        <w:t xml:space="preserve">            {'success': False, 'error': 'Invalid username or password'},</w:t>
        <w:br/>
        <w:t xml:space="preserve">            status=status.HTTP_401_UNAUTHORIZED  # Código 401</w:t>
        <w:br/>
        <w:t xml:space="preserve">        )</w:t>
        <w:br/>
        <w:t xml:space="preserve">    </w:t>
        <w:br/>
        <w:t xml:space="preserve">    # 5. Determinar rol: es admin si is_staff=True</w:t>
        <w:br/>
        <w:t xml:space="preserve">    role = 'admin' if user.is_staff else 'empleado'</w:t>
        <w:br/>
        <w:t xml:space="preserve">    </w:t>
        <w:br/>
        <w:t xml:space="preserve">    # 6. Retornar JSON con datos del usuario</w:t>
        <w:br/>
        <w:t xml:space="preserve">    return Response({</w:t>
        <w:br/>
        <w:t xml:space="preserve">        'success': True,</w:t>
        <w:br/>
        <w:t xml:space="preserve">        'role': role,</w:t>
        <w:br/>
        <w:t xml:space="preserve">        'username': user.username,</w:t>
        <w:br/>
        <w:t xml:space="preserve">        'user_id': user.id</w:t>
        <w:br/>
        <w:t xml:space="preserve">    }, status=status.HTTP_200_OK)  # Código 200 = éxito</w:t>
      </w:r>
    </w:p>
    <w:p/>
    <w:p>
      <w:pPr>
        <w:pStyle w:val="Heading3"/>
      </w:pPr>
      <w:r>
        <w:t>ViewSets: Operaciones CRUD Automáticas</w:t>
      </w:r>
    </w:p>
    <w:p>
      <w:pPr>
        <w:pStyle w:val="ListBullet2"/>
      </w:pPr>
      <w:r>
        <w:t>Un ViewSet es una clase que genera automáticamente las 5 operaciones:</w:t>
      </w:r>
    </w:p>
    <w:p>
      <w:pPr>
        <w:pStyle w:val="ListBullet3"/>
      </w:pPr>
      <w:r>
        <w:t>GET /productos/ → list() - Listar todos</w:t>
      </w:r>
    </w:p>
    <w:p>
      <w:pPr>
        <w:pStyle w:val="ListBullet3"/>
      </w:pPr>
      <w:r>
        <w:t>POST /productos/ → create() - Crear nuevo</w:t>
      </w:r>
    </w:p>
    <w:p>
      <w:pPr>
        <w:pStyle w:val="ListBullet3"/>
      </w:pPr>
      <w:r>
        <w:t>GET /productos/{id}/ → retrieve() - Obtener por ID</w:t>
      </w:r>
    </w:p>
    <w:p>
      <w:pPr>
        <w:pStyle w:val="ListBullet3"/>
      </w:pPr>
      <w:r>
        <w:t>PATCH /productos/{id}/ → update() - Modificar</w:t>
      </w:r>
    </w:p>
    <w:p>
      <w:pPr>
        <w:pStyle w:val="ListBullet3"/>
      </w:pPr>
      <w:r>
        <w:t>DELETE /productos/{id}/ → destroy() - Eliminar</w:t>
      </w:r>
    </w:p>
    <w:p/>
    <w:p>
      <w:r>
        <w:rPr>
          <w:sz w:val="14"/>
        </w:rPr>
        <w:t>class ProductoViewSet(viewsets.ModelViewSet):</w:t>
        <w:br/>
        <w:t xml:space="preserve">    queryset = Producto.objects.all().order_by("-id")  # Ordenar por ID descendente</w:t>
        <w:br/>
        <w:t xml:space="preserve">    serializer_class = ProductoSerializer</w:t>
        <w:br/>
        <w:t xml:space="preserve">    </w:t>
        <w:br/>
        <w:t xml:space="preserve">    def get_permissions(self):</w:t>
        <w:br/>
        <w:t xml:space="preserve">        # Permiso diferenciado según la acción</w:t>
        <w:br/>
        <w:t xml:space="preserve">        if self.action in ('list', 'retrieve'):</w:t>
        <w:br/>
        <w:t xml:space="preserve">            return [permissions.AllowAny()]  # Ver menú = sin login</w:t>
        <w:br/>
        <w:t xml:space="preserve">        return [permissions.IsAdminUser()]   # Crear/editar = solo admin</w:t>
        <w:br/>
        <w:t xml:space="preserve">    </w:t>
        <w:br/>
        <w:t xml:space="preserve">    def perform_create(self, serializer):</w:t>
        <w:br/>
        <w:t xml:space="preserve">        # Se ejecuta al crear (POST)</w:t>
        <w:br/>
        <w:t xml:space="preserve">        if not self.request.user.is_staff:</w:t>
        <w:br/>
        <w:t xml:space="preserve">            raise PermissionDenied()  # Bloquear si no es admin</w:t>
        <w:br/>
        <w:t xml:space="preserve">        serializer.save()</w:t>
      </w:r>
    </w:p>
    <w:p>
      <w:r>
        <w:br w:type="page"/>
      </w:r>
    </w:p>
    <w:p>
      <w:pPr>
        <w:pStyle w:val="Heading2"/>
      </w:pPr>
      <w:r>
        <w:t>1.4 SERIALIZERS.PY - Conversión de Datos</w:t>
      </w:r>
    </w:p>
    <w:p>
      <w:pPr>
        <w:pStyle w:val="Heading3"/>
      </w:pPr>
      <w:r>
        <w:t>¿Qué es un Serializer?</w:t>
      </w:r>
    </w:p>
    <w:p>
      <w:pPr>
        <w:pStyle w:val="ListBullet2"/>
      </w:pPr>
      <w:r>
        <w:t>Convierte objetos Python (modelos) a JSON y viceversa.</w:t>
      </w:r>
    </w:p>
    <w:p>
      <w:pPr>
        <w:pStyle w:val="ListBullet3"/>
      </w:pPr>
      <w:r>
        <w:t>Es como un "traductor" entre la base de datos y el frontend.</w:t>
      </w:r>
    </w:p>
    <w:p/>
    <w:p>
      <w:r>
        <w:rPr>
          <w:sz w:val="14"/>
        </w:rPr>
        <w:t>class ProductoSerializer(serializers.ModelSerializer):</w:t>
        <w:br/>
        <w:t xml:space="preserve">    imagen = serializers.ImageField(</w:t>
        <w:br/>
        <w:t xml:space="preserve">        required=False,          # Campo opcional</w:t>
        <w:br/>
        <w:t xml:space="preserve">        allow_null=True,</w:t>
        <w:br/>
        <w:t xml:space="preserve">        use_url=True            # Devuelve URL, no archivo</w:t>
        <w:br/>
        <w:t xml:space="preserve">    )</w:t>
        <w:br/>
        <w:t xml:space="preserve">    bajo_stock = serializers.SerializerMethodField(read_only=True)</w:t>
        <w:br/>
        <w:t xml:space="preserve">    </w:t>
        <w:br/>
        <w:t xml:space="preserve">    class Meta:</w:t>
        <w:br/>
        <w:t xml:space="preserve">        model = Producto</w:t>
        <w:br/>
        <w:t xml:space="preserve">        fields = (</w:t>
        <w:br/>
        <w:t xml:space="preserve">            "id", "nombre", "descripcion", "precio", </w:t>
        <w:br/>
        <w:t xml:space="preserve">            "categoria", "activo", "imagen", </w:t>
        <w:br/>
        <w:t xml:space="preserve">            "stock", "stock_minimo", "bajo_stock",</w:t>
        <w:br/>
        <w:t xml:space="preserve">            "created_at", "updated_at",</w:t>
        <w:br/>
        <w:t xml:space="preserve">        )</w:t>
        <w:br/>
        <w:t xml:space="preserve">    </w:t>
        <w:br/>
        <w:t xml:space="preserve">    def get_bajo_stock(self, obj):</w:t>
        <w:br/>
        <w:t xml:space="preserve">        # Calcula si stock &lt;= stock_minimo (alerta)</w:t>
        <w:br/>
        <w:t xml:space="preserve">        return obj.stock &lt;= obj.stock_minimo</w:t>
      </w:r>
    </w:p>
    <w:p/>
    <w:p>
      <w:pPr>
        <w:pStyle w:val="ListBullet2"/>
      </w:pPr>
      <w:r>
        <w:t>Ejemplo JSON que devuelve:</w:t>
      </w:r>
    </w:p>
    <w:p>
      <w:r>
        <w:rPr>
          <w:sz w:val="14"/>
        </w:rPr>
        <w:t>{</w:t>
        <w:br/>
        <w:t xml:space="preserve">    "id": 1,</w:t>
        <w:br/>
        <w:t xml:space="preserve">    "nombre": "Café Espresso",</w:t>
        <w:br/>
        <w:t xml:space="preserve">    "descripcion": "Café fuerte y aromático",</w:t>
        <w:br/>
        <w:t xml:space="preserve">    "precio": 3500,</w:t>
        <w:br/>
        <w:t xml:space="preserve">    "categoria": "Bebidas",</w:t>
        <w:br/>
        <w:t xml:space="preserve">    "activo": true,</w:t>
        <w:br/>
        <w:t xml:space="preserve">    "imagen": "http://localhost:8000/media/productos/cafe.jpg",</w:t>
        <w:br/>
        <w:t xml:space="preserve">    "stock": 15,</w:t>
        <w:br/>
        <w:t xml:space="preserve">    "stock_minimo": 5,</w:t>
        <w:br/>
        <w:t xml:space="preserve">    "bajo_stock": false,</w:t>
        <w:br/>
        <w:t xml:space="preserve">    "created_at": "2026-06-18T10:30:00Z",</w:t>
        <w:br/>
        <w:t xml:space="preserve">    "updated_at": "2026-06-18T14:20:00Z"</w:t>
        <w:br/>
        <w:t>}</w:t>
      </w:r>
    </w:p>
    <w:p>
      <w:r>
        <w:br w:type="page"/>
      </w:r>
    </w:p>
    <w:p>
      <w:pPr>
        <w:pStyle w:val="Heading2"/>
      </w:pPr>
      <w:r>
        <w:t>1.5 URLS.PY - Enrutamiento</w:t>
      </w:r>
    </w:p>
    <w:p>
      <w:r>
        <w:rPr>
          <w:sz w:val="14"/>
        </w:rPr>
        <w:t>from rest_framework.routers import DefaultRouter</w:t>
        <w:br/>
        <w:br/>
        <w:t>router = DefaultRouter()</w:t>
        <w:br/>
        <w:t>router.register(r"pedidos", PedidoViewSet, basename="pedido")</w:t>
        <w:br/>
        <w:t>router.register(r"productos", ProductoViewSet, basename="producto")</w:t>
        <w:br/>
        <w:t>router.register(r"empleados", EmpleadoViewSet, basename="empleado")</w:t>
        <w:br/>
        <w:br/>
        <w:t>urlpatterns = [</w:t>
        <w:br/>
        <w:t xml:space="preserve">    # Función: login</w:t>
        <w:br/>
        <w:t xml:space="preserve">    path("login/", login_view, name="login"),</w:t>
        <w:br/>
        <w:t xml:space="preserve">    </w:t>
        <w:br/>
        <w:t xml:space="preserve">    # Vistas HTML (para acceso directo en navegador)</w:t>
        <w:br/>
        <w:t xml:space="preserve">    path("", IndexView.as_view(), name="index"),</w:t>
        <w:br/>
        <w:t xml:space="preserve">    path("menu/", MenuView.as_view(), name="menu"),</w:t>
        <w:br/>
        <w:t xml:space="preserve">    path("checkout/", CheckoutView.as_view(), name="checkout"),</w:t>
        <w:br/>
        <w:t xml:space="preserve">    </w:t>
        <w:br/>
        <w:t xml:space="preserve">    # Rutas de la API (generadas automáticamente por router)</w:t>
        <w:br/>
        <w:t xml:space="preserve">    path("", include(router.urls)),</w:t>
        <w:br/>
        <w:t xml:space="preserve">    # Genera:</w:t>
        <w:br/>
        <w:t xml:space="preserve">    # GET    /productos/        → list todos</w:t>
        <w:br/>
        <w:t xml:space="preserve">    # POST   /productos/        → crear</w:t>
        <w:br/>
        <w:t xml:space="preserve">    # GET    /productos/{id}/   → obtener</w:t>
        <w:br/>
        <w:t xml:space="preserve">    # PATCH  /productos/{id}/   → editar</w:t>
        <w:br/>
        <w:t xml:space="preserve">    # DELETE /productos/{id}/   → eliminar</w:t>
        <w:br/>
        <w:t>]</w:t>
      </w:r>
    </w:p>
    <w:p/>
    <w:p>
      <w:pPr>
        <w:pStyle w:val="Heading3"/>
      </w:pPr>
      <w:r>
        <w:t>DefaultRouter automáticamente crea:</w:t>
      </w:r>
    </w:p>
    <w:p>
      <w:pPr>
        <w:pStyle w:val="ListBullet"/>
      </w:pPr>
      <w:r>
        <w:t>GET /productos/ - Lista todos (sin autenticación)</w:t>
      </w:r>
    </w:p>
    <w:p>
      <w:pPr>
        <w:pStyle w:val="ListBullet"/>
      </w:pPr>
      <w:r>
        <w:t>POST /productos/ - Crear (solo admin)</w:t>
      </w:r>
    </w:p>
    <w:p>
      <w:pPr>
        <w:pStyle w:val="ListBullet"/>
      </w:pPr>
      <w:r>
        <w:t>GET /productos/{id}/ - Obtener uno (sin autenticación)</w:t>
      </w:r>
    </w:p>
    <w:p>
      <w:pPr>
        <w:pStyle w:val="ListBullet"/>
      </w:pPr>
      <w:r>
        <w:t>PATCH /productos/{id}/ - Editar (solo admin)</w:t>
      </w:r>
    </w:p>
    <w:p>
      <w:pPr>
        <w:pStyle w:val="ListBullet"/>
      </w:pPr>
      <w:r>
        <w:t>DELETE /productos/{id}/ - Eliminar (solo admin)</w:t>
      </w:r>
    </w:p>
    <w:p>
      <w:pPr>
        <w:pStyle w:val="ListBullet"/>
      </w:pPr>
      <w:r>
        <w:t>(Lo mismo para /pedidos/ y /empleados/)</w:t>
      </w:r>
    </w:p>
    <w:p>
      <w:r>
        <w:br w:type="page"/>
      </w:r>
    </w:p>
    <w:p>
      <w:pPr>
        <w:pStyle w:val="Heading1"/>
      </w:pPr>
      <w:r>
        <w:t>PARTE 2: FRONTEND (HTML/CSS/JavaScript)</w:t>
      </w:r>
    </w:p>
    <w:p>
      <w:pPr>
        <w:pStyle w:val="Heading2"/>
      </w:pPr>
      <w:r>
        <w:t>2.1 Estructura General del Frontend</w:t>
      </w:r>
    </w:p>
    <w:p>
      <w:pPr>
        <w:pStyle w:val="ListBullet"/>
      </w:pPr>
      <w:r>
        <w:t>El frontend está formado por:</w:t>
      </w:r>
    </w:p>
    <w:p>
      <w:pPr>
        <w:pStyle w:val="ListBullet"/>
      </w:pPr>
      <w:r>
        <w:t>HTML (.html) - Estructura y contenido</w:t>
      </w:r>
    </w:p>
    <w:p>
      <w:pPr>
        <w:pStyle w:val="ListBullet"/>
      </w:pPr>
      <w:r>
        <w:t>CSS (.css) - Estilos y diseño</w:t>
      </w:r>
    </w:p>
    <w:p>
      <w:pPr>
        <w:pStyle w:val="ListBullet"/>
      </w:pPr>
      <w:r>
        <w:t>JavaScript - Interactividad y comunicación con API</w:t>
      </w:r>
    </w:p>
    <w:p>
      <w:pPr>
        <w:pStyle w:val="ListBullet"/>
      </w:pPr>
      <w:r>
        <w:t>Assets - Imágenes y recursos</w:t>
      </w:r>
    </w:p>
    <w:p>
      <w:pPr>
        <w:pStyle w:val="Heading3"/>
      </w:pPr>
      <w:r>
        <w:t>Páginas HTML del Proyecto:</w:t>
      </w:r>
    </w:p>
    <w:p>
      <w:pPr>
        <w:pStyle w:val="ListBullet"/>
      </w:pPr>
      <w:r>
        <w:t>index.html - Página de inicio con hero</w:t>
      </w:r>
    </w:p>
    <w:p>
      <w:pPr>
        <w:pStyle w:val="ListBullet"/>
      </w:pPr>
      <w:r>
        <w:t>menu.html - Catálogo de productos</w:t>
      </w:r>
    </w:p>
    <w:p>
      <w:pPr>
        <w:pStyle w:val="ListBullet"/>
      </w:pPr>
      <w:r>
        <w:t>checkout.html - Carrito y resumen de compra</w:t>
      </w:r>
    </w:p>
    <w:p>
      <w:pPr>
        <w:pStyle w:val="ListBullet"/>
      </w:pPr>
      <w:r>
        <w:t>payment.html - Procesamiento de pago</w:t>
      </w:r>
    </w:p>
    <w:p>
      <w:pPr>
        <w:pStyle w:val="ListBullet"/>
      </w:pPr>
      <w:r>
        <w:t>aboutus.html - Información sobre el café</w:t>
      </w:r>
    </w:p>
    <w:p>
      <w:pPr>
        <w:pStyle w:val="ListBullet"/>
      </w:pPr>
      <w:r>
        <w:t>admin/admin-login.html - Login para administradores</w:t>
      </w:r>
    </w:p>
    <w:p>
      <w:pPr>
        <w:pStyle w:val="ListBullet"/>
      </w:pPr>
      <w:r>
        <w:t>admin/admin-panel.html - Panel de control (admin)</w:t>
      </w:r>
    </w:p>
    <w:p>
      <w:pPr>
        <w:pStyle w:val="ListBullet"/>
      </w:pPr>
      <w:r>
        <w:t>admin/empleado-panel.html - Panel de control (empleados)</w:t>
      </w:r>
    </w:p>
    <w:p>
      <w:r>
        <w:br w:type="page"/>
      </w:r>
    </w:p>
    <w:p>
      <w:pPr>
        <w:pStyle w:val="Heading2"/>
      </w:pPr>
      <w:r>
        <w:t>2.2 HTML - Estructura y Plantillas</w:t>
      </w:r>
    </w:p>
    <w:p>
      <w:pPr>
        <w:pStyle w:val="Heading3"/>
      </w:pPr>
      <w:r>
        <w:t>Ejemplo: menu.html (Estructura)</w:t>
      </w:r>
    </w:p>
    <w:p>
      <w:r>
        <w:rPr>
          <w:sz w:val="12"/>
        </w:rPr>
        <w:t>&lt;!DOCTYPE html&gt;</w:t>
        <w:br/>
        <w:t>&lt;html lang="es"&gt;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&lt;title&gt;Café Usm | Menú&lt;/title&gt;</w:t>
        <w:br/>
        <w:t xml:space="preserve">    &lt;link rel="stylesheet" href="{% static 'menu.css' %}"&gt;</w:t>
        <w:br/>
        <w:t xml:space="preserve">    &lt;!-- {% static %} es un template tag de Django --&gt;</w:t>
        <w:br/>
        <w:t xml:space="preserve">    &lt;!-- Busca el archivo en la carpeta static/ --&gt;</w:t>
        <w:br/>
        <w:t>&lt;/head&gt;</w:t>
        <w:br/>
        <w:t>&lt;body&gt;</w:t>
        <w:br/>
        <w:t xml:space="preserve">    &lt;!-- Navegación --&gt;</w:t>
        <w:br/>
        <w:t xml:space="preserve">    &lt;nav class="glass-nav"&gt;</w:t>
        <w:br/>
        <w:t xml:space="preserve">        &lt;div class="logo"&gt;CAFÉ&lt;span&gt;USM&lt;/span&gt;&lt;/div&gt;</w:t>
        <w:br/>
        <w:t xml:space="preserve">        &lt;ul class="nav-links"&gt;</w:t>
        <w:br/>
        <w:t xml:space="preserve">            &lt;li&gt;&lt;a href="index.html"&gt;Inicio&lt;/a&gt;&lt;/li&gt;</w:t>
        <w:br/>
        <w:t xml:space="preserve">            &lt;li&gt;&lt;a href="menu.html" class="active"&gt;Menú&lt;/a&gt;&lt;/li&gt;</w:t>
        <w:br/>
        <w:t xml:space="preserve">        &lt;/ul&gt;</w:t>
        <w:br/>
        <w:t xml:space="preserve">    &lt;/nav&gt;</w:t>
        <w:br/>
        <w:t xml:space="preserve">    </w:t>
        <w:br/>
        <w:t xml:space="preserve">    &lt;!-- Container principal --&gt;</w:t>
        <w:br/>
        <w:t xml:space="preserve">    &lt;main class="menu-container"&gt;</w:t>
        <w:br/>
        <w:t xml:space="preserve">        &lt;section class="menu-header"&gt;</w:t>
        <w:br/>
        <w:t xml:space="preserve">            &lt;h1&gt;Nuestro Menú&lt;/h1&gt;</w:t>
        <w:br/>
        <w:t xml:space="preserve">        &lt;/section&gt;</w:t>
        <w:br/>
        <w:t xml:space="preserve">        </w:t>
        <w:br/>
        <w:t xml:space="preserve">        &lt;!-- Grid de productos (se llena con JavaScript) --&gt;</w:t>
        <w:br/>
        <w:t xml:space="preserve">        &lt;div class="items-grid" id="productsGrid"&gt;</w:t>
        <w:br/>
        <w:t xml:space="preserve">            &lt;!-- Los productos se agregan aquí dinámicamente --&gt;</w:t>
        <w:br/>
        <w:t xml:space="preserve">        &lt;/div&gt;</w:t>
        <w:br/>
        <w:t xml:space="preserve">    &lt;/main&gt;</w:t>
        <w:br/>
        <w:t xml:space="preserve">    </w:t>
        <w:br/>
        <w:t xml:space="preserve">    &lt;!-- Carrito flotante --&gt;</w:t>
        <w:br/>
        <w:t xml:space="preserve">    &lt;aside class="cart-sidebar" id="cartSidebar"&gt;</w:t>
        <w:br/>
        <w:t xml:space="preserve">        &lt;h3&gt;🛒 Carrito&lt;/h3&gt;</w:t>
        <w:br/>
        <w:t xml:space="preserve">        &lt;div id="cartItems"&gt;&lt;!-- Items del carrito aquí --&gt;&lt;/div&gt;</w:t>
        <w:br/>
        <w:t xml:space="preserve">        &lt;div id="cartTotal"&gt;Total: $0&lt;/div&gt;</w:t>
        <w:br/>
        <w:t xml:space="preserve">        &lt;button onclick="goToCheckout()"&gt;Proceder al Pago&lt;/button&gt;</w:t>
        <w:br/>
        <w:t xml:space="preserve">    &lt;/aside&gt;</w:t>
        <w:br/>
        <w:t xml:space="preserve">    </w:t>
        <w:br/>
        <w:t xml:space="preserve">    &lt;script src="{% static 'menu.js' %}"&gt;&lt;/script&gt;</w:t>
        <w:br/>
        <w:t>&lt;/body&gt;</w:t>
        <w:br/>
        <w:t>&lt;/html&gt;</w:t>
      </w:r>
    </w:p>
    <w:p/>
    <w:p>
      <w:pPr>
        <w:pStyle w:val="Heading3"/>
      </w:pPr>
      <w:r>
        <w:t>Conceptos Clave del HTML:</w:t>
      </w:r>
    </w:p>
    <w:p>
      <w:pPr>
        <w:pStyle w:val="ListBullet"/>
      </w:pPr>
      <w:r>
        <w:t>{% load static %} - Activa el tag de Django para archivos estáticos</w:t>
      </w:r>
    </w:p>
    <w:p>
      <w:pPr>
        <w:pStyle w:val="ListBullet"/>
      </w:pPr>
      <w:r>
        <w:t>{% static "archivo.css" %} - Obtiene la URL correcta del archivo</w:t>
      </w:r>
    </w:p>
    <w:p>
      <w:pPr>
        <w:pStyle w:val="ListBullet"/>
      </w:pPr>
      <w:r>
        <w:t>id="productsGrid" - Identificador único para acceder en JavaScript</w:t>
      </w:r>
    </w:p>
    <w:p>
      <w:pPr>
        <w:pStyle w:val="ListBullet"/>
      </w:pPr>
      <w:r>
        <w:t>class="items-grid" - Clase para aplicar estilos CSS</w:t>
      </w:r>
    </w:p>
    <w:p>
      <w:pPr>
        <w:pStyle w:val="ListBullet"/>
      </w:pPr>
      <w:r>
        <w:t>onclick="function()" - Ejecuta función JavaScript al hacer click</w:t>
      </w:r>
    </w:p>
    <w:p>
      <w:pPr>
        <w:pStyle w:val="ListBullet"/>
      </w:pPr>
      <w:r>
        <w:t>Document Object Model (DOM) - Tree de elementos HTML accesible desde JS</w:t>
      </w:r>
    </w:p>
    <w:p>
      <w:r>
        <w:br w:type="page"/>
      </w:r>
    </w:p>
    <w:p>
      <w:pPr>
        <w:pStyle w:val="Heading2"/>
      </w:pPr>
      <w:r>
        <w:t>2.3 CSS - Estilos y Variables</w:t>
      </w:r>
    </w:p>
    <w:p>
      <w:pPr>
        <w:pStyle w:val="Heading3"/>
      </w:pPr>
      <w:r>
        <w:t>Variables CSS (Temas)</w:t>
      </w:r>
    </w:p>
    <w:p>
      <w:r>
        <w:rPr>
          <w:sz w:val="14"/>
        </w:rPr>
        <w:t>:root {</w:t>
        <w:br/>
        <w:t xml:space="preserve">    /* Colores */</w:t>
        <w:br/>
        <w:t xml:space="preserve">    --color-1: #624e88;      /* Púrpura principal */</w:t>
        <w:br/>
        <w:t xml:space="preserve">    --color-2: #dc6ba0;      /* Rosa */</w:t>
        <w:br/>
        <w:t xml:space="preserve">    --color-3: #cb80ab;      /* Rosa claro */</w:t>
        <w:br/>
        <w:t xml:space="preserve">    --text-muted: #999;      /* Gris para texto secundario */</w:t>
        <w:br/>
        <w:t xml:space="preserve">    </w:t>
        <w:br/>
        <w:t xml:space="preserve">    /* Efectos Glass (cristal) */</w:t>
        <w:br/>
        <w:t xml:space="preserve">    --glass: rgba(255, 255, 255, 0.9);</w:t>
        <w:br/>
        <w:t xml:space="preserve">    --glass-border: rgba(255, 255, 255, 0.6);</w:t>
        <w:br/>
        <w:t xml:space="preserve">    </w:t>
        <w:br/>
        <w:t xml:space="preserve">    /* Tipografía */</w:t>
        <w:br/>
        <w:t xml:space="preserve">    --font-main: "Inter", sans-serif;</w:t>
        <w:br/>
        <w:t xml:space="preserve">    --font-size-base: 16px;</w:t>
        <w:br/>
        <w:t>}</w:t>
      </w:r>
    </w:p>
    <w:p/>
    <w:p>
      <w:pPr>
        <w:pStyle w:val="Heading3"/>
      </w:pPr>
      <w:r>
        <w:t>Estructura CSS del Proyecto:</w:t>
      </w:r>
    </w:p>
    <w:p>
      <w:pPr>
        <w:pStyle w:val="ListBullet"/>
      </w:pPr>
      <w:r>
        <w:t>index.css - Estilos de página de inicio</w:t>
      </w:r>
    </w:p>
    <w:p>
      <w:pPr>
        <w:pStyle w:val="ListBullet"/>
      </w:pPr>
      <w:r>
        <w:t>menu.css - Estilos del menú, productos y carrito</w:t>
      </w:r>
    </w:p>
    <w:p>
      <w:pPr>
        <w:pStyle w:val="ListBullet"/>
      </w:pPr>
      <w:r>
        <w:t>admin.css - Estilos del panel administrativo</w:t>
      </w:r>
    </w:p>
    <w:p>
      <w:pPr>
        <w:pStyle w:val="ListBullet"/>
      </w:pPr>
      <w:r>
        <w:t>Cada archivo incluye: Variables, Grid/Flexbox, Animaciones, Responsive</w:t>
      </w:r>
    </w:p>
    <w:p>
      <w:pPr>
        <w:pStyle w:val="Heading3"/>
      </w:pPr>
      <w:r>
        <w:t>Sistema de Grid CSS:</w:t>
      </w:r>
    </w:p>
    <w:p>
      <w:r>
        <w:rPr>
          <w:sz w:val="14"/>
        </w:rPr>
        <w:t>.items-grid {</w:t>
        <w:br/>
        <w:t xml:space="preserve">    display: grid;</w:t>
        <w:br/>
        <w:t xml:space="preserve">    grid-template-columns: repeat(auto-fill, minmax(220px, 1fr));</w:t>
        <w:br/>
        <w:t xml:space="preserve">    gap: 1.5rem;  /* Espacio entre items */</w:t>
        <w:br/>
        <w:t>}</w:t>
        <w:br/>
        <w:br/>
        <w:t>/* Explicación:</w:t>
        <w:br/>
        <w:t xml:space="preserve">   - display: grid → Sistema de grid automático</w:t>
        <w:br/>
        <w:t xml:space="preserve">   - repeat(auto-fill, minmax(220px, 1fr))</w:t>
        <w:br/>
        <w:t xml:space="preserve">     • auto-fill → Crea columnas automáticamente</w:t>
        <w:br/>
        <w:t xml:space="preserve">     • minmax(220px, 1fr) → Cada columna mide 220px como mínimo,</w:t>
        <w:br/>
        <w:t xml:space="preserve">       y expande para llenar el espacio disponible</w:t>
        <w:br/>
        <w:t xml:space="preserve">   - gap: 1.5rem → Espacio de 1.5rem entre elementos</w:t>
        <w:br/>
        <w:t xml:space="preserve">   </w:t>
        <w:br/>
        <w:t xml:space="preserve">   Resultado: En pantalla grande, 4-5 productos por fila</w:t>
        <w:br/>
        <w:t xml:space="preserve">             En móvil, 1-2 productos por fila</w:t>
        <w:br/>
        <w:t>*/</w:t>
      </w:r>
    </w:p>
    <w:p>
      <w:r>
        <w:br w:type="page"/>
      </w:r>
    </w:p>
    <w:p>
      <w:pPr>
        <w:pStyle w:val="Heading2"/>
      </w:pPr>
      <w:r>
        <w:t>2.4 JavaScript - Interactividad</w:t>
      </w:r>
    </w:p>
    <w:p>
      <w:pPr>
        <w:pStyle w:val="Heading3"/>
      </w:pPr>
      <w:r>
        <w:t>Flujo General de JavaScript</w:t>
      </w:r>
    </w:p>
    <w:p>
      <w:pPr>
        <w:pStyle w:val="ListBullet"/>
      </w:pPr>
      <w:r>
        <w:t>1. Al cargar menu.html, se ejecuta el código en menu.js</w:t>
      </w:r>
    </w:p>
    <w:p>
      <w:pPr>
        <w:pStyle w:val="ListBullet"/>
      </w:pPr>
      <w:r>
        <w:t>2. Se llama a fetchProductos() para obtener datos de la API</w:t>
      </w:r>
    </w:p>
    <w:p>
      <w:pPr>
        <w:pStyle w:val="ListBullet"/>
      </w:pPr>
      <w:r>
        <w:t>3. La API retorna JSON con todos los productos</w:t>
      </w:r>
    </w:p>
    <w:p>
      <w:pPr>
        <w:pStyle w:val="ListBullet"/>
      </w:pPr>
      <w:r>
        <w:t>4. Se recorren los productos con forEach()</w:t>
      </w:r>
    </w:p>
    <w:p>
      <w:pPr>
        <w:pStyle w:val="ListBullet"/>
      </w:pPr>
      <w:r>
        <w:t>5. Se crea HTML dinámicamente para cada producto</w:t>
      </w:r>
    </w:p>
    <w:p>
      <w:pPr>
        <w:pStyle w:val="ListBullet"/>
      </w:pPr>
      <w:r>
        <w:t>6. Se inserta el HTML en el DOM (document.getElementById("productsGrid"))</w:t>
      </w:r>
    </w:p>
    <w:p>
      <w:pPr>
        <w:pStyle w:val="ListBullet"/>
      </w:pPr>
      <w:r>
        <w:t>7. Usuario hace click en "Agregar al carrito"</w:t>
      </w:r>
    </w:p>
    <w:p>
      <w:pPr>
        <w:pStyle w:val="ListBullet"/>
      </w:pPr>
      <w:r>
        <w:t>8. Se llama addToCart(productId, cantidad)</w:t>
      </w:r>
    </w:p>
    <w:p>
      <w:pPr>
        <w:pStyle w:val="ListBullet"/>
      </w:pPr>
      <w:r>
        <w:t>9. Se guarda en localStorage (navegador)</w:t>
      </w:r>
    </w:p>
    <w:p>
      <w:pPr>
        <w:pStyle w:val="ListBullet"/>
      </w:pPr>
      <w:r>
        <w:t>10. Se actualiza la visualización del carrito</w:t>
      </w:r>
    </w:p>
    <w:p/>
    <w:p>
      <w:pPr>
        <w:pStyle w:val="Heading3"/>
      </w:pPr>
      <w:r>
        <w:t>Funciones JavaScript Principales:</w:t>
      </w:r>
    </w:p>
    <w:p>
      <w:pPr>
        <w:pStyle w:val="ListBullet2"/>
      </w:pPr>
      <w:r>
        <w:t>1. fetchProductos() - Obtener productos de la API</w:t>
      </w:r>
    </w:p>
    <w:p>
      <w:r>
        <w:rPr>
          <w:sz w:val="12"/>
        </w:rPr>
        <w:t>async function fetchProductos() {</w:t>
        <w:br/>
        <w:t xml:space="preserve">    try {</w:t>
        <w:br/>
        <w:t xml:space="preserve">        const response = await fetch('/productos/');</w:t>
        <w:br/>
        <w:t xml:space="preserve">        // fetch() hace request HTTP a /productos/</w:t>
        <w:br/>
        <w:t xml:space="preserve">        </w:t>
        <w:br/>
        <w:t xml:space="preserve">        if (!response.ok) {</w:t>
        <w:br/>
        <w:t xml:space="preserve">            throw new Error('Error al obtener productos');</w:t>
        <w:br/>
        <w:t xml:space="preserve">        }</w:t>
        <w:br/>
        <w:t xml:space="preserve">        </w:t>
        <w:br/>
        <w:t xml:space="preserve">        const productos = await response.json();</w:t>
        <w:br/>
        <w:t xml:space="preserve">        // response.json() convierte JSON en objeto JavaScript</w:t>
        <w:br/>
        <w:t xml:space="preserve">        </w:t>
        <w:br/>
        <w:t xml:space="preserve">        renderProductos(productos);</w:t>
        <w:br/>
        <w:t xml:space="preserve">        // Llama función para mostrar en pantalla</w:t>
        <w:br/>
        <w:t xml:space="preserve">        </w:t>
        <w:br/>
        <w:t xml:space="preserve">    } catch (error) {</w:t>
        <w:br/>
        <w:t xml:space="preserve">        console.error('Error:', error);</w:t>
        <w:br/>
        <w:t xml:space="preserve">    }</w:t>
        <w:br/>
        <w:t>}</w:t>
      </w:r>
    </w:p>
    <w:p/>
    <w:p>
      <w:pPr>
        <w:pStyle w:val="ListBullet2"/>
      </w:pPr>
      <w:r>
        <w:t>2. renderProductos(productos) - Mostrar en pantalla</w:t>
      </w:r>
    </w:p>
    <w:p>
      <w:r>
        <w:rPr>
          <w:sz w:val="12"/>
        </w:rPr>
        <w:t>function renderProductos(productos) {</w:t>
        <w:br/>
        <w:t xml:space="preserve">    const grid = document.getElementById('productsGrid');</w:t>
        <w:br/>
        <w:t xml:space="preserve">    // Obtiene el elemento con id="productsGrid"</w:t>
        <w:br/>
        <w:t xml:space="preserve">    </w:t>
        <w:br/>
        <w:t xml:space="preserve">    grid.innerHTML = '';  // Limpia contenido anterior</w:t>
        <w:br/>
        <w:t xml:space="preserve">    </w:t>
        <w:br/>
        <w:t xml:space="preserve">    productos.forEach(producto =&gt; {</w:t>
        <w:br/>
        <w:t xml:space="preserve">        // Crea HTML para cada producto</w:t>
        <w:br/>
        <w:t xml:space="preserve">        const html = `</w:t>
        <w:br/>
        <w:t xml:space="preserve">            &lt;div class="item-card"&gt;</w:t>
        <w:br/>
        <w:t xml:space="preserve">                &lt;img src="${producto.imagen}" alt="${producto.nombre}" </w:t>
        <w:br/>
        <w:t xml:space="preserve">                     class="product-img"&gt;</w:t>
        <w:br/>
        <w:t xml:space="preserve">                &lt;div class="item-info"&gt;</w:t>
        <w:br/>
        <w:t xml:space="preserve">                    &lt;h3&gt;${producto.nombre}&lt;/h3&gt;</w:t>
        <w:br/>
        <w:t xml:space="preserve">                    &lt;p&gt;${producto.descripcion}&lt;/p&gt;</w:t>
        <w:br/>
        <w:t xml:space="preserve">                    &lt;div class="item-right"&gt;</w:t>
        <w:br/>
        <w:t xml:space="preserve">                        &lt;span class="price"&gt;$${producto.precio}&lt;/span&gt;</w:t>
        <w:br/>
        <w:t xml:space="preserve">                        &lt;button onclick="addToCart(${producto.id}, 1)"&gt;</w:t>
        <w:br/>
        <w:t xml:space="preserve">                            Agregar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`;</w:t>
        <w:br/>
        <w:t xml:space="preserve">        </w:t>
        <w:br/>
        <w:t xml:space="preserve">        grid.innerHTML += html;  // Agrega HTML al grid</w:t>
        <w:br/>
        <w:t xml:space="preserve">    });</w:t>
        <w:br/>
        <w:t>}</w:t>
      </w:r>
    </w:p>
    <w:p/>
    <w:p>
      <w:pPr>
        <w:pStyle w:val="ListBullet2"/>
      </w:pPr>
      <w:r>
        <w:t>3. addToCart(productId, cantidad) - Agregar al carrito</w:t>
      </w:r>
    </w:p>
    <w:p>
      <w:r>
        <w:rPr>
          <w:sz w:val="12"/>
        </w:rPr>
        <w:t>function addToCart(productId, cantidad) {</w:t>
        <w:br/>
        <w:t xml:space="preserve">    // Obtener carrito actual del localStorage (navegador)</w:t>
        <w:br/>
        <w:t xml:space="preserve">    let cart = JSON.parse(localStorage.getItem('cart') || '{}');</w:t>
        <w:br/>
        <w:t xml:space="preserve">    </w:t>
        <w:br/>
        <w:t xml:space="preserve">    if (cart[productId]) {</w:t>
        <w:br/>
        <w:t xml:space="preserve">        // Si el producto ya está en el carrito, aumentar cantidad</w:t>
        <w:br/>
        <w:t xml:space="preserve">        cart[productId] += cantidad;</w:t>
        <w:br/>
        <w:t xml:space="preserve">    } else {</w:t>
        <w:br/>
        <w:t xml:space="preserve">        // Si no está, agregarlo</w:t>
        <w:br/>
        <w:t xml:space="preserve">        cart[productId] = cantidad;</w:t>
        <w:br/>
        <w:t xml:space="preserve">    }</w:t>
        <w:br/>
        <w:t xml:space="preserve">    </w:t>
        <w:br/>
        <w:t xml:space="preserve">    // Guardar carrito actualizado en localStorage</w:t>
        <w:br/>
        <w:t xml:space="preserve">    localStorage.setItem('cart', JSON.stringify(cart));</w:t>
        <w:br/>
        <w:t xml:space="preserve">    </w:t>
        <w:br/>
        <w:t xml:space="preserve">    updateCartDisplay();  // Actualizar visualización</w:t>
        <w:br/>
        <w:t xml:space="preserve">    showNotification('Producto agregado al carrito');</w:t>
        <w:br/>
        <w:t>}</w:t>
      </w:r>
    </w:p>
    <w:p>
      <w:r>
        <w:br w:type="page"/>
      </w:r>
    </w:p>
    <w:p>
      <w:pPr>
        <w:pStyle w:val="Heading2"/>
      </w:pPr>
      <w:r>
        <w:t>2.5 Comunicación Frontend-Backend (AJAX)</w:t>
      </w:r>
    </w:p>
    <w:p>
      <w:pPr>
        <w:pStyle w:val="Heading3"/>
      </w:pPr>
      <w:r>
        <w:t>Ejemplo: Crear un Pedido desde Checkout</w:t>
      </w:r>
    </w:p>
    <w:p>
      <w:r>
        <w:rPr>
          <w:sz w:val="12"/>
        </w:rPr>
        <w:t>async function createPedido() {</w:t>
        <w:br/>
        <w:t xml:space="preserve">    // 1. Obtener datos del formulario</w:t>
        <w:br/>
        <w:t xml:space="preserve">    const clientName = document.getElementById('clientName').value;</w:t>
        <w:br/>
        <w:t xml:space="preserve">    const clientEmail = document.getElementById('clientEmail').value;</w:t>
        <w:br/>
        <w:t xml:space="preserve">    const nota = document.getElementById('nota').value;</w:t>
        <w:br/>
        <w:t xml:space="preserve">    </w:t>
        <w:br/>
        <w:t xml:space="preserve">    // 2. Obtener carrito del localStorage</w:t>
        <w:br/>
        <w:t xml:space="preserve">    const cart = JSON.parse(localStorage.getItem('cart') || '{}');</w:t>
        <w:br/>
        <w:t xml:space="preserve">    </w:t>
        <w:br/>
        <w:t xml:space="preserve">    // 3. Calcular total</w:t>
        <w:br/>
        <w:t xml:space="preserve">    let total = 0;</w:t>
        <w:br/>
        <w:t xml:space="preserve">    const items = [];</w:t>
        <w:br/>
        <w:t xml:space="preserve">    for (const [productId, cantidad] of Object.entries(cart)) {</w:t>
        <w:br/>
        <w:t xml:space="preserve">        // Obtener precio del producto</w:t>
        <w:br/>
        <w:t xml:space="preserve">        const product = await getProducto(productId);</w:t>
        <w:br/>
        <w:t xml:space="preserve">        const subtotal = product.precio * cantidad;</w:t>
        <w:br/>
        <w:t xml:space="preserve">        total += subtotal;</w:t>
        <w:br/>
        <w:t xml:space="preserve">        </w:t>
        <w:br/>
        <w:t xml:space="preserve">        items.push({</w:t>
        <w:br/>
        <w:t xml:space="preserve">            "producto_id": parseInt(productId),</w:t>
        <w:br/>
        <w:t xml:space="preserve">            "cantidad": cantidad</w:t>
        <w:br/>
        <w:t xml:space="preserve">        });</w:t>
        <w:br/>
        <w:t xml:space="preserve">    }</w:t>
        <w:br/>
        <w:t xml:space="preserve">    </w:t>
        <w:br/>
        <w:t xml:space="preserve">    // 4. Construir payload JSON para enviar al backend</w:t>
        <w:br/>
        <w:t xml:space="preserve">    const payload = {</w:t>
        <w:br/>
        <w:t xml:space="preserve">        "cliente_nombre": clientName,</w:t>
        <w:br/>
        <w:t xml:space="preserve">        "cliente_email": clientEmail,</w:t>
        <w:br/>
        <w:t xml:space="preserve">        "nota": nota,</w:t>
        <w:br/>
        <w:t xml:space="preserve">        "total": total,</w:t>
        <w:br/>
        <w:t xml:space="preserve">        "items": items</w:t>
        <w:br/>
        <w:t xml:space="preserve">    };</w:t>
        <w:br/>
        <w:t xml:space="preserve">    </w:t>
        <w:br/>
        <w:t xml:space="preserve">    // 5. Enviar POST a la API</w:t>
        <w:br/>
        <w:t xml:space="preserve">    try {</w:t>
        <w:br/>
        <w:t xml:space="preserve">        const response = await fetch('/pedidos/', {</w:t>
        <w:br/>
        <w:t xml:space="preserve">            method: 'POST',</w:t>
        <w:br/>
        <w:t xml:space="preserve">            headers: {</w:t>
        <w:br/>
        <w:t xml:space="preserve">                'Content-Type': 'application/json',</w:t>
        <w:br/>
        <w:t xml:space="preserve">                'X-CSRFToken': getCookie('csrftoken')  // Seguridad Django</w:t>
        <w:br/>
        <w:t xml:space="preserve">            },</w:t>
        <w:br/>
        <w:t xml:space="preserve">            body: JSON.stringify(payload)</w:t>
        <w:br/>
        <w:t xml:space="preserve">        });</w:t>
        <w:br/>
        <w:t xml:space="preserve">        </w:t>
        <w:br/>
        <w:t xml:space="preserve">        if (!response.ok) {</w:t>
        <w:br/>
        <w:t xml:space="preserve">            const errorData = await response.json();</w:t>
        <w:br/>
        <w:t xml:space="preserve">            alert('Error: ' + errorData.error);</w:t>
        <w:br/>
        <w:t xml:space="preserve">            return;</w:t>
        <w:br/>
        <w:t xml:space="preserve">        }</w:t>
        <w:br/>
        <w:t xml:space="preserve">        </w:t>
        <w:br/>
        <w:t xml:space="preserve">        const pedido = await response.json();</w:t>
        <w:br/>
        <w:t xml:space="preserve">        // Backend retorna datos del pedido creado</w:t>
        <w:br/>
        <w:t xml:space="preserve">        </w:t>
        <w:br/>
        <w:t xml:space="preserve">        // 6. Limpiar carrito y redirigir</w:t>
        <w:br/>
        <w:t xml:space="preserve">        localStorage.removeItem('cart');</w:t>
        <w:br/>
        <w:t xml:space="preserve">        alert('Pedido creado: #' + pedido.id);</w:t>
        <w:br/>
        <w:t xml:space="preserve">        window.location.href = '/payment.html?pedido=' + pedido.id;</w:t>
        <w:br/>
        <w:t xml:space="preserve">        </w:t>
        <w:br/>
        <w:t xml:space="preserve">    } catch (error) {</w:t>
        <w:br/>
        <w:t xml:space="preserve">        console.error('Error al crear pedido:', error);</w:t>
        <w:br/>
        <w:t xml:space="preserve">    }</w:t>
        <w:br/>
        <w:t>}</w:t>
      </w:r>
    </w:p>
    <w:p/>
    <w:p>
      <w:pPr>
        <w:pStyle w:val="Heading3"/>
      </w:pPr>
      <w:r>
        <w:t>Explicación paso a paso:</w:t>
      </w:r>
    </w:p>
    <w:p>
      <w:pPr>
        <w:pStyle w:val="ListBullet"/>
      </w:pPr>
      <w:r>
        <w:t>fetch("/pedidos/", {...}) → Hace request POST a la API</w:t>
      </w:r>
    </w:p>
    <w:p>
      <w:pPr>
        <w:pStyle w:val="ListBullet"/>
      </w:pPr>
      <w:r>
        <w:t>method: "POST" → Indica que es crear (no GET)</w:t>
      </w:r>
    </w:p>
    <w:p>
      <w:pPr>
        <w:pStyle w:val="ListBullet"/>
      </w:pPr>
      <w:r>
        <w:t>headers → Información de la request (tipo de contenido, seguridad)</w:t>
      </w:r>
    </w:p>
    <w:p>
      <w:pPr>
        <w:pStyle w:val="ListBullet"/>
      </w:pPr>
      <w:r>
        <w:t>body: JSON.stringify(payload) → Convierte objeto JS a JSON</w:t>
      </w:r>
    </w:p>
    <w:p>
      <w:pPr>
        <w:pStyle w:val="ListBullet"/>
      </w:pPr>
      <w:r>
        <w:t>response.json() → Backend retorna JSON con datos del pedido creado</w:t>
      </w:r>
    </w:p>
    <w:p>
      <w:pPr>
        <w:pStyle w:val="ListBullet"/>
      </w:pPr>
      <w:r>
        <w:t>localStorage → Almacenamiento local en el navegador (persiste)</w:t>
      </w:r>
    </w:p>
    <w:p>
      <w:pPr>
        <w:pStyle w:val="ListBullet"/>
      </w:pPr>
      <w:r>
        <w:t>window.location.href → Redirige a otra página</w:t>
      </w:r>
    </w:p>
    <w:p>
      <w:r>
        <w:br w:type="page"/>
      </w:r>
    </w:p>
    <w:p>
      <w:pPr>
        <w:pStyle w:val="Heading1"/>
      </w:pPr>
      <w:r>
        <w:t>3. FLUJO COMPLETO: De Cliente a Base de Datos</w:t>
      </w:r>
    </w:p>
    <w:p>
      <w:pPr>
        <w:pStyle w:val="Heading2"/>
      </w:pPr>
      <w:r>
        <w:t>Ejemplo: Cliente compra un café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Paso</w:t>
            </w:r>
          </w:p>
        </w:tc>
        <w:tc>
          <w:tcPr>
            <w:tcW w:type="dxa" w:w="3312"/>
          </w:tcPr>
          <w:p>
            <w:r>
              <w:t>Acción</w:t>
            </w:r>
          </w:p>
        </w:tc>
        <w:tc>
          <w:tcPr>
            <w:tcW w:type="dxa" w:w="3312"/>
          </w:tcPr>
          <w:p>
            <w:r>
              <w:t>Tecnología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Cliente entra a menu.html</w:t>
            </w:r>
          </w:p>
        </w:tc>
        <w:tc>
          <w:tcPr>
            <w:tcW w:type="dxa" w:w="3312"/>
          </w:tcPr>
          <w:p>
            <w:r>
              <w:t>Navegador carga HTML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JavaScript ejecuta fetchProductos()</w:t>
            </w:r>
          </w:p>
        </w:tc>
        <w:tc>
          <w:tcPr>
            <w:tcW w:type="dxa" w:w="3312"/>
          </w:tcPr>
          <w:p>
            <w:r>
              <w:t>JavaScript/async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Se hace fetch() a /productos/</w:t>
            </w:r>
          </w:p>
        </w:tc>
        <w:tc>
          <w:tcPr>
            <w:tcW w:type="dxa" w:w="3312"/>
          </w:tcPr>
          <w:p>
            <w:r>
              <w:t>Request HTTP GET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Django recibe request en ProductoViewSet.list()</w:t>
            </w:r>
          </w:p>
        </w:tc>
        <w:tc>
          <w:tcPr>
            <w:tcW w:type="dxa" w:w="3312"/>
          </w:tcPr>
          <w:p>
            <w:r>
              <w:t>Django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Se consulta la BD: Producto.objects.all()</w:t>
            </w:r>
          </w:p>
        </w:tc>
        <w:tc>
          <w:tcPr>
            <w:tcW w:type="dxa" w:w="3312"/>
          </w:tcPr>
          <w:p>
            <w:r>
              <w:t>ORM de Django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Se serializa a JSON con ProductoSerializer</w:t>
            </w:r>
          </w:p>
        </w:tc>
        <w:tc>
          <w:tcPr>
            <w:tcW w:type="dxa" w:w="3312"/>
          </w:tcPr>
          <w:p>
            <w:r>
              <w:t>Serializers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API retorna JSON con productos</w:t>
            </w:r>
          </w:p>
        </w:tc>
        <w:tc>
          <w:tcPr>
            <w:tcW w:type="dxa" w:w="3312"/>
          </w:tcPr>
          <w:p>
            <w:r>
              <w:t>Response HTTP 200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JavaScript renderiza HTML dinámicamente</w:t>
            </w:r>
          </w:p>
        </w:tc>
        <w:tc>
          <w:tcPr>
            <w:tcW w:type="dxa" w:w="3312"/>
          </w:tcPr>
          <w:p>
            <w:r>
              <w:t>DOM manipulation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Usuario ve menú con productos</w:t>
            </w:r>
          </w:p>
        </w:tc>
        <w:tc>
          <w:tcPr>
            <w:tcW w:type="dxa" w:w="3312"/>
          </w:tcPr>
          <w:p>
            <w:r>
              <w:t>Frontend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Usuario hace click en "Agregar"</w:t>
            </w:r>
          </w:p>
        </w:tc>
        <w:tc>
          <w:tcPr>
            <w:tcW w:type="dxa" w:w="3312"/>
          </w:tcPr>
          <w:p>
            <w:r>
              <w:t>Evento click</w:t>
            </w:r>
          </w:p>
        </w:tc>
      </w:tr>
      <w:tr>
        <w:tc>
          <w:tcPr>
            <w:tcW w:type="dxa" w:w="3312"/>
          </w:tcPr>
          <w:p>
            <w:r>
              <w:t>11</w:t>
            </w:r>
          </w:p>
        </w:tc>
        <w:tc>
          <w:tcPr>
            <w:tcW w:type="dxa" w:w="3312"/>
          </w:tcPr>
          <w:p>
            <w:r>
              <w:t>addToCart() guarda en localStorage</w:t>
            </w:r>
          </w:p>
        </w:tc>
        <w:tc>
          <w:tcPr>
            <w:tcW w:type="dxa" w:w="3312"/>
          </w:tcPr>
          <w:p>
            <w:r>
              <w:t>localStorage</w:t>
            </w:r>
          </w:p>
        </w:tc>
      </w:tr>
      <w:tr>
        <w:tc>
          <w:tcPr>
            <w:tcW w:type="dxa" w:w="3312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Usuario procede a checkout</w:t>
            </w:r>
          </w:p>
        </w:tc>
        <w:tc>
          <w:tcPr>
            <w:tcW w:type="dxa" w:w="3312"/>
          </w:tcPr>
          <w:p>
            <w:r>
              <w:t>Frontend</w:t>
            </w:r>
          </w:p>
        </w:tc>
      </w:tr>
    </w:tbl>
    <w:p/>
    <w:p>
      <w:pPr>
        <w:pStyle w:val="Heading3"/>
      </w:pPr>
      <w:r>
        <w:t>Cuando Usuario confirma compra: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Paso</w:t>
            </w:r>
          </w:p>
        </w:tc>
        <w:tc>
          <w:tcPr>
            <w:tcW w:type="dxa" w:w="3312"/>
          </w:tcPr>
          <w:p>
            <w:r>
              <w:t>Acción</w:t>
            </w:r>
          </w:p>
        </w:tc>
        <w:tc>
          <w:tcPr>
            <w:tcW w:type="dxa" w:w="3312"/>
          </w:tcPr>
          <w:p>
            <w:r>
              <w:t>BD Result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createPedido() recolecta datos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Construye JSON con items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fetch(POST) a /pedidos/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Django recibe en PedidoViewSet.create()</w:t>
            </w:r>
          </w:p>
        </w:tc>
        <w:tc>
          <w:tcPr>
            <w:tcW w:type="dxa" w:w="3312"/>
          </w:tcPr>
          <w:p>
            <w:r>
              <w:t>—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Valida: ¿Café abierto? (CafeConfig)</w:t>
            </w:r>
          </w:p>
        </w:tc>
        <w:tc>
          <w:tcPr>
            <w:tcW w:type="dxa" w:w="3312"/>
          </w:tcPr>
          <w:p>
            <w:r>
              <w:t>config.abierto = true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Crea registro Pedido</w:t>
            </w:r>
          </w:p>
        </w:tc>
        <w:tc>
          <w:tcPr>
            <w:tcW w:type="dxa" w:w="3312"/>
          </w:tcPr>
          <w:p>
            <w:r>
              <w:t>INSERT INTO pedido ...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Crea registros PedidoItem (para cada item)</w:t>
            </w:r>
          </w:p>
        </w:tc>
        <w:tc>
          <w:tcPr>
            <w:tcW w:type="dxa" w:w="3312"/>
          </w:tcPr>
          <w:p>
            <w:r>
              <w:t>INSERT INTO pedido_item ...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Valida y ajusta stock</w:t>
            </w:r>
          </w:p>
        </w:tc>
        <w:tc>
          <w:tcPr>
            <w:tcW w:type="dxa" w:w="3312"/>
          </w:tcPr>
          <w:p>
            <w:r>
              <w:t>UPDATE producto SET stock = stock - cantidad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Retorna JSON con pedido creado</w:t>
            </w:r>
          </w:p>
        </w:tc>
        <w:tc>
          <w:tcPr>
            <w:tcW w:type="dxa" w:w="3312"/>
          </w:tcPr>
          <w:p>
            <w:r>
              <w:t>SELECT * FROM pedido WHERE id=..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Frontend limpia carrito</w:t>
            </w:r>
          </w:p>
        </w:tc>
        <w:tc>
          <w:tcPr>
            <w:tcW w:type="dxa" w:w="3312"/>
          </w:tcPr>
          <w:p>
            <w:r>
              <w:t>localStorage.clear()</w:t>
            </w:r>
          </w:p>
        </w:tc>
      </w:tr>
    </w:tbl>
    <w:p>
      <w:r>
        <w:br w:type="page"/>
      </w:r>
    </w:p>
    <w:p>
      <w:pPr>
        <w:pStyle w:val="Heading1"/>
      </w:pPr>
      <w:r>
        <w:t>4. RESUMEN TÉCNICO Y ARQUITECTURA</w:t>
      </w:r>
    </w:p>
    <w:p>
      <w:pPr>
        <w:pStyle w:val="Heading2"/>
      </w:pPr>
      <w:r>
        <w:t>Arquitectura de Tres Capas:</w:t>
      </w:r>
    </w:p>
    <w:p>
      <w:pPr>
        <w:pStyle w:val="ListBullet2"/>
      </w:pPr>
      <w:r>
        <w:t>Frontend (Presentación)</w:t>
      </w:r>
    </w:p>
    <w:p>
      <w:pPr>
        <w:pStyle w:val="ListBullet3"/>
      </w:pPr>
      <w:r>
        <w:t>Capa: HTML/CSS/JavaScript</w:t>
      </w:r>
    </w:p>
    <w:p>
      <w:pPr>
        <w:pStyle w:val="ListBullet3"/>
      </w:pPr>
      <w:r>
        <w:t>Responsabilidad: Mostrar interfaz al usuario</w:t>
      </w:r>
    </w:p>
    <w:p>
      <w:pPr>
        <w:pStyle w:val="ListBullet3"/>
      </w:pPr>
      <w:r>
        <w:t>Tecnología: navegador (Chrome, Firefox, etc)</w:t>
      </w:r>
    </w:p>
    <w:p>
      <w:pPr>
        <w:pStyle w:val="ListBullet3"/>
      </w:pPr>
      <w:r>
        <w:t>Ubicación: archivos .html, .css en carpeta /frontend</w:t>
      </w:r>
    </w:p>
    <w:p>
      <w:pPr>
        <w:pStyle w:val="ListBullet2"/>
      </w:pPr>
      <w:r>
        <w:t>Backend (Lógica de Negocio)</w:t>
      </w:r>
    </w:p>
    <w:p>
      <w:pPr>
        <w:pStyle w:val="ListBullet3"/>
      </w:pPr>
      <w:r>
        <w:t>Capa: Django REST API</w:t>
      </w:r>
    </w:p>
    <w:p>
      <w:pPr>
        <w:pStyle w:val="ListBullet3"/>
      </w:pPr>
      <w:r>
        <w:t>Responsabilidad: Procesar requests, validar datos</w:t>
      </w:r>
    </w:p>
    <w:p>
      <w:pPr>
        <w:pStyle w:val="ListBullet3"/>
      </w:pPr>
      <w:r>
        <w:t>Tecnología: Python, Django, Django REST Framework</w:t>
      </w:r>
    </w:p>
    <w:p>
      <w:pPr>
        <w:pStyle w:val="ListBullet3"/>
      </w:pPr>
      <w:r>
        <w:t>Ubicación: views.py, models.py, serializers.py</w:t>
      </w:r>
    </w:p>
    <w:p>
      <w:pPr>
        <w:pStyle w:val="ListBullet2"/>
      </w:pPr>
      <w:r>
        <w:t>Base de Datos (Persistencia)</w:t>
      </w:r>
    </w:p>
    <w:p>
      <w:pPr>
        <w:pStyle w:val="ListBullet3"/>
      </w:pPr>
      <w:r>
        <w:t>Capa: SQLite/MySQL</w:t>
      </w:r>
    </w:p>
    <w:p>
      <w:pPr>
        <w:pStyle w:val="ListBullet3"/>
      </w:pPr>
      <w:r>
        <w:t>Responsabilidad: Almacenar datos de forma permanente</w:t>
      </w:r>
    </w:p>
    <w:p>
      <w:pPr>
        <w:pStyle w:val="ListBullet3"/>
      </w:pPr>
      <w:r>
        <w:t>Tecnología: SQL, Django ORM</w:t>
      </w:r>
    </w:p>
    <w:p>
      <w:pPr>
        <w:pStyle w:val="ListBullet3"/>
      </w:pPr>
      <w:r>
        <w:t>Ubicación: db.sqlite3</w:t>
      </w:r>
    </w:p>
    <w:p/>
    <w:p>
      <w:pPr>
        <w:pStyle w:val="Heading2"/>
      </w:pPr>
      <w:r>
        <w:t>Patrón MTV (Model-Template-View) de Django: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Componente</w:t>
            </w:r>
          </w:p>
        </w:tc>
        <w:tc>
          <w:tcPr>
            <w:tcW w:type="dxa" w:w="3312"/>
          </w:tcPr>
          <w:p>
            <w:r>
              <w:t>Archivo</w:t>
            </w:r>
          </w:p>
        </w:tc>
        <w:tc>
          <w:tcPr>
            <w:tcW w:type="dxa" w:w="3312"/>
          </w:tcPr>
          <w:p>
            <w:r>
              <w:t>Propósito</w:t>
            </w:r>
          </w:p>
        </w:tc>
      </w:tr>
      <w:tr>
        <w:tc>
          <w:tcPr>
            <w:tcW w:type="dxa" w:w="3312"/>
          </w:tcPr>
          <w:p>
            <w:r>
              <w:t>Model</w:t>
            </w:r>
          </w:p>
        </w:tc>
        <w:tc>
          <w:tcPr>
            <w:tcW w:type="dxa" w:w="3312"/>
          </w:tcPr>
          <w:p>
            <w:r>
              <w:t>models.py</w:t>
            </w:r>
          </w:p>
        </w:tc>
        <w:tc>
          <w:tcPr>
            <w:tcW w:type="dxa" w:w="3312"/>
          </w:tcPr>
          <w:p>
            <w:r>
              <w:t>Define estructura de BD</w:t>
            </w:r>
          </w:p>
        </w:tc>
      </w:tr>
      <w:tr>
        <w:tc>
          <w:tcPr>
            <w:tcW w:type="dxa" w:w="3312"/>
          </w:tcPr>
          <w:p>
            <w:r>
              <w:t>View</w:t>
            </w:r>
          </w:p>
        </w:tc>
        <w:tc>
          <w:tcPr>
            <w:tcW w:type="dxa" w:w="3312"/>
          </w:tcPr>
          <w:p>
            <w:r>
              <w:t>views.py</w:t>
            </w:r>
          </w:p>
        </w:tc>
        <w:tc>
          <w:tcPr>
            <w:tcW w:type="dxa" w:w="3312"/>
          </w:tcPr>
          <w:p>
            <w:r>
              <w:t>Lógica de negocio</w:t>
            </w:r>
          </w:p>
        </w:tc>
      </w:tr>
      <w:tr>
        <w:tc>
          <w:tcPr>
            <w:tcW w:type="dxa" w:w="3312"/>
          </w:tcPr>
          <w:p>
            <w:r>
              <w:t>Template</w:t>
            </w:r>
          </w:p>
        </w:tc>
        <w:tc>
          <w:tcPr>
            <w:tcW w:type="dxa" w:w="3312"/>
          </w:tcPr>
          <w:p>
            <w:r>
              <w:t>*.html</w:t>
            </w:r>
          </w:p>
        </w:tc>
        <w:tc>
          <w:tcPr>
            <w:tcW w:type="dxa" w:w="3312"/>
          </w:tcPr>
          <w:p>
            <w:r>
              <w:t>Presentación (páginas)</w:t>
            </w:r>
          </w:p>
        </w:tc>
      </w:tr>
    </w:tbl>
    <w:p>
      <w:r>
        <w:br w:type="page"/>
      </w:r>
    </w:p>
    <w:p>
      <w:pPr>
        <w:pStyle w:val="Heading1"/>
      </w:pPr>
      <w:r>
        <w:t>5. CONCEPTOS CLAVE A ENTENDER</w:t>
      </w:r>
    </w:p>
    <w:p>
      <w:pPr>
        <w:pStyle w:val="Heading2"/>
      </w:pPr>
      <w:r>
        <w:t>REST API - Principios Básicos:</w:t>
      </w:r>
    </w:p>
    <w:p>
      <w:pPr>
        <w:pStyle w:val="ListBullet"/>
      </w:pPr>
      <w:r>
        <w:t>GET - Obtener datos (lectura)</w:t>
      </w:r>
    </w:p>
    <w:p>
      <w:pPr>
        <w:pStyle w:val="ListBullet"/>
      </w:pPr>
      <w:r>
        <w:t>POST - Crear datos (escritura)</w:t>
      </w:r>
    </w:p>
    <w:p>
      <w:pPr>
        <w:pStyle w:val="ListBullet"/>
      </w:pPr>
      <w:r>
        <w:t>PATCH - Modificar datos (actualización parcial)</w:t>
      </w:r>
    </w:p>
    <w:p>
      <w:pPr>
        <w:pStyle w:val="ListBullet"/>
      </w:pPr>
      <w:r>
        <w:t>DELETE - Eliminar datos (borrado)</w:t>
      </w:r>
    </w:p>
    <w:p>
      <w:pPr>
        <w:pStyle w:val="ListBullet"/>
      </w:pPr>
      <w:r>
        <w:t>Status Codes: 200 (OK), 201 (Creado), 400 (Error cliente), 401 (No autenticado), 403 (Prohibido), 404 (No existe), 500 (Error servidor)</w:t>
      </w:r>
    </w:p>
    <w:p>
      <w:pPr>
        <w:pStyle w:val="Heading2"/>
      </w:pPr>
      <w:r>
        <w:t>Async/Await en JavaScript:</w:t>
      </w:r>
    </w:p>
    <w:p>
      <w:r>
        <w:rPr>
          <w:sz w:val="14"/>
        </w:rPr>
        <w:t>async function = función que retorna Promise</w:t>
        <w:br/>
        <w:t>await = espera a que Promise se resuelva</w:t>
        <w:br/>
        <w:br/>
        <w:t>Ejemplo:</w:t>
        <w:br/>
        <w:t xml:space="preserve">    const response = await fetch('/productos/');</w:t>
        <w:br/>
        <w:t xml:space="preserve">    // Espera hasta recibir respuesta de la API</w:t>
        <w:br/>
        <w:t xml:space="preserve">    </w:t>
        <w:br/>
        <w:t xml:space="preserve">    const data = await response.json();</w:t>
        <w:br/>
        <w:t xml:space="preserve">    // Espera hasta convertir response a JSON</w:t>
        <w:br/>
        <w:t xml:space="preserve">    </w:t>
        <w:br/>
        <w:t xml:space="preserve">    console.log(data);  // Ahora data tiene los productos</w:t>
        <w:br/>
      </w:r>
    </w:p>
    <w:p>
      <w:pPr>
        <w:pStyle w:val="Heading2"/>
      </w:pPr>
      <w:r>
        <w:t>localStorage - Almacenamiento en Cliente:</w:t>
      </w:r>
    </w:p>
    <w:p>
      <w:r>
        <w:rPr>
          <w:sz w:val="14"/>
        </w:rPr>
        <w:t>// Guardar</w:t>
        <w:br/>
        <w:t>localStorage.setItem('cart', JSON.stringify(cart));</w:t>
        <w:br/>
        <w:br/>
        <w:t>// Obtener</w:t>
        <w:br/>
        <w:t>const cart = JSON.parse(localStorage.getItem('cart') || '{}');</w:t>
        <w:br/>
        <w:br/>
        <w:t>// Limpiar</w:t>
        <w:br/>
        <w:t>localStorage.removeItem('cart');</w:t>
        <w:br/>
        <w:br/>
        <w:t>Usos: Carrito de compras, preferencias, tokens de sesión</w:t>
        <w:br/>
        <w:t>Límite: ~5-10 MB por dominio</w:t>
        <w:br/>
        <w:t>Persistencia: Se mantiene después de cerrar navegador</w:t>
        <w:br/>
      </w:r>
    </w:p>
    <w:p>
      <w:pPr>
        <w:pStyle w:val="Heading2"/>
      </w:pPr>
      <w:r>
        <w:t>ORM (Object-Relational Mapping):</w:t>
      </w:r>
    </w:p>
    <w:p>
      <w:r>
        <w:rPr>
          <w:sz w:val="14"/>
        </w:rPr>
        <w:t>Django ORM permite escribir SQL en Python:</w:t>
        <w:br/>
        <w:br/>
        <w:t>En vez de SQL:</w:t>
        <w:br/>
        <w:t xml:space="preserve">    SELECT * FROM productos WHERE stock &gt; 10</w:t>
        <w:br/>
        <w:br/>
        <w:t>Con Django ORM:</w:t>
        <w:br/>
        <w:t xml:space="preserve">    Producto.objects.filter(stock__gt=10)</w:t>
        <w:br/>
        <w:br/>
        <w:t>Ventajas:</w:t>
        <w:br/>
        <w:t>- Código más legible</w:t>
        <w:br/>
        <w:t>- Protección contra SQL injection</w:t>
        <w:br/>
        <w:t>- Compatible con diferentes BDs</w:t>
        <w:br/>
      </w:r>
    </w:p>
    <w:p>
      <w:r>
        <w:br w:type="page"/>
      </w:r>
    </w:p>
    <w:p>
      <w:pPr>
        <w:pStyle w:val="Heading1"/>
      </w:pPr>
      <w:r>
        <w:t>6. CONCLUSIÓN</w:t>
      </w:r>
    </w:p>
    <w:p>
      <w:r>
        <w:t>Este proyecto demuestra una arquitectura profesional fullstack:</w:t>
        <w:br/>
        <w:br/>
        <w:t>BACKEND:</w:t>
        <w:br/>
        <w:t>✓ Modelos bien definidos con relaciones</w:t>
        <w:br/>
        <w:t>✓ ViewSets automáticos para CRUD</w:t>
        <w:br/>
        <w:t>✓ Serializers para conversión de datos</w:t>
        <w:br/>
        <w:t>✓ Permisos y autenticación</w:t>
        <w:br/>
        <w:t>✓ Lógica de negocio centralizada</w:t>
        <w:br/>
        <w:br/>
        <w:t>FRONTEND:</w:t>
        <w:br/>
        <w:t>✓ HTML semántico</w:t>
        <w:br/>
        <w:t>✓ CSS responsive con Grid</w:t>
        <w:br/>
        <w:t>✓ JavaScript modular y async</w:t>
        <w:br/>
        <w:t>✓ Comunicación AJAX con backend</w:t>
        <w:br/>
        <w:t>✓ Almacenamiento local (localStorage)</w:t>
        <w:br/>
        <w:br/>
        <w:t>FUNCIONALIDADES:</w:t>
        <w:br/>
        <w:t>✓ Carrito persistente</w:t>
        <w:br/>
        <w:t>✓ Estados de pedidos</w:t>
        <w:br/>
        <w:t>✓ Control de stock</w:t>
        <w:br/>
        <w:t>✓ Autenticación de roles</w:t>
        <w:br/>
        <w:t>✓ Estadísticas en tiempo real</w:t>
        <w:br/>
        <w:br/>
        <w:t>APRENDER ESTE PROYECTO TE DA HABILIDADES EN:</w:t>
        <w:br/>
        <w:t>- Arquitectura fullstack</w:t>
        <w:br/>
        <w:t>- API REST design</w:t>
        <w:br/>
        <w:t>- Manejo de bases de datos</w:t>
        <w:br/>
        <w:t>- Autenticación y autorización</w:t>
        <w:br/>
        <w:t>- Frontend interactivo</w:t>
        <w:br/>
        <w:t>- Comunicación cliente-servidor</w:t>
        <w:br/>
        <w:br/>
        <w:t>¡Este código es listo para escala!</w:t>
        <w:br/>
      </w:r>
    </w:p>
    <w:p/>
    <w:p>
      <w:pPr>
        <w:pStyle w:val="ListBullet"/>
      </w:pPr>
      <w:r>
        <w:t>Última actualización: Junio 2026</w:t>
      </w:r>
    </w:p>
    <w:p>
      <w:pPr>
        <w:pStyle w:val="ListBullet"/>
      </w:pPr>
      <w:r>
        <w:t>Versión: 1.0.0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