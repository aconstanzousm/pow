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676B" w14:textId="77777777" w:rsidR="006D5EC4" w:rsidRDefault="00000000">
      <w:pPr>
        <w:jc w:val="center"/>
      </w:pPr>
      <w:r>
        <w:rPr>
          <w:b/>
          <w:color w:val="0066CC"/>
          <w:sz w:val="56"/>
        </w:rPr>
        <w:t>📋 DOCUMENTACIÓN DEL PROYECTO</w:t>
      </w:r>
    </w:p>
    <w:p w14:paraId="4D002267" w14:textId="77777777" w:rsidR="006D5EC4" w:rsidRDefault="00000000">
      <w:pPr>
        <w:jc w:val="center"/>
      </w:pPr>
      <w:r>
        <w:rPr>
          <w:i/>
          <w:sz w:val="32"/>
        </w:rPr>
        <w:t>Sistema Integral de Gestión para Café</w:t>
      </w:r>
    </w:p>
    <w:p w14:paraId="19349B8B" w14:textId="77777777" w:rsidR="006D5EC4" w:rsidRDefault="006D5EC4"/>
    <w:p w14:paraId="123FD9F9" w14:textId="77777777" w:rsidR="006D5EC4" w:rsidRDefault="00000000">
      <w:pPr>
        <w:pStyle w:val="Ttulo1"/>
      </w:pPr>
      <w:r>
        <w:rPr>
          <w:color w:val="0066CC"/>
        </w:rPr>
        <w:t>1. DESCRIPCIÓN GENERAL</w:t>
      </w:r>
    </w:p>
    <w:p w14:paraId="3699DAF5" w14:textId="77777777" w:rsidR="006D5EC4" w:rsidRDefault="00000000">
      <w:pPr>
        <w:pStyle w:val="Listaconvietas"/>
      </w:pPr>
      <w:r>
        <w:t>Este es un Sistema Integral de Gestión para Café que permite:</w:t>
      </w:r>
    </w:p>
    <w:p w14:paraId="4771B701" w14:textId="77777777" w:rsidR="006D5EC4" w:rsidRDefault="00000000">
      <w:pPr>
        <w:pStyle w:val="Listaconvietas"/>
      </w:pPr>
      <w:r>
        <w:t>👥 Gestionar productos (café, bebidas, alimentos)</w:t>
      </w:r>
    </w:p>
    <w:p w14:paraId="70867E92" w14:textId="77777777" w:rsidR="006D5EC4" w:rsidRDefault="00000000">
      <w:pPr>
        <w:pStyle w:val="Listaconvietas"/>
      </w:pPr>
      <w:r>
        <w:t>📦 Controlar inventario y stock</w:t>
      </w:r>
    </w:p>
    <w:p w14:paraId="72B2A5BD" w14:textId="77777777" w:rsidR="006D5EC4" w:rsidRDefault="00000000">
      <w:pPr>
        <w:pStyle w:val="Listaconvietas"/>
      </w:pPr>
      <w:r>
        <w:t>📝 Registrar y seguir pedidos</w:t>
      </w:r>
    </w:p>
    <w:p w14:paraId="4A8D49DB" w14:textId="77777777" w:rsidR="006D5EC4" w:rsidRDefault="00000000">
      <w:pPr>
        <w:pStyle w:val="Listaconvietas"/>
      </w:pPr>
      <w:r>
        <w:t>👤 Administrar empleados</w:t>
      </w:r>
    </w:p>
    <w:p w14:paraId="29573CB0" w14:textId="77777777" w:rsidR="006D5EC4" w:rsidRDefault="00000000">
      <w:pPr>
        <w:pStyle w:val="Listaconvietas"/>
      </w:pPr>
      <w:r>
        <w:t>💰 Procesar pagos y generar reportes</w:t>
      </w:r>
    </w:p>
    <w:p w14:paraId="12BFF585" w14:textId="77777777" w:rsidR="006D5EC4" w:rsidRDefault="00000000">
      <w:pPr>
        <w:pStyle w:val="Listaconvietas"/>
      </w:pPr>
      <w:r>
        <w:t>📊 Visualizar estadísticas del negocio</w:t>
      </w:r>
    </w:p>
    <w:p w14:paraId="693AB107" w14:textId="77777777" w:rsidR="006D5EC4" w:rsidRDefault="006D5EC4"/>
    <w:p w14:paraId="0BA63ED9" w14:textId="77777777" w:rsidR="006D5EC4" w:rsidRDefault="00000000">
      <w:pPr>
        <w:pStyle w:val="Ttulo3"/>
      </w:pPr>
      <w:r>
        <w:t>Tecnología Principal: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D5EC4" w14:paraId="52F2BB89" w14:textId="77777777" w:rsidTr="006D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C5D47E" w14:textId="77777777" w:rsidR="006D5EC4" w:rsidRDefault="00000000">
            <w:r>
              <w:t>Componente</w:t>
            </w:r>
          </w:p>
        </w:tc>
        <w:tc>
          <w:tcPr>
            <w:tcW w:w="4680" w:type="dxa"/>
          </w:tcPr>
          <w:p w14:paraId="57758817" w14:textId="77777777" w:rsidR="006D5E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6D5EC4" w14:paraId="321E8473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116729" w14:textId="77777777" w:rsidR="006D5EC4" w:rsidRDefault="00000000">
            <w:r>
              <w:t>Backend</w:t>
            </w:r>
          </w:p>
        </w:tc>
        <w:tc>
          <w:tcPr>
            <w:tcW w:w="4680" w:type="dxa"/>
          </w:tcPr>
          <w:p w14:paraId="47AF7B6B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5.2 + Django REST Framework</w:t>
            </w:r>
          </w:p>
        </w:tc>
      </w:tr>
      <w:tr w:rsidR="006D5EC4" w14:paraId="0BDAD045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CBFBAE" w14:textId="77777777" w:rsidR="006D5EC4" w:rsidRDefault="00000000">
            <w:r>
              <w:t>Frontend</w:t>
            </w:r>
          </w:p>
        </w:tc>
        <w:tc>
          <w:tcPr>
            <w:tcW w:w="4680" w:type="dxa"/>
          </w:tcPr>
          <w:p w14:paraId="47831C20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HTML5, CSS3, JavaScript vanilla</w:t>
            </w:r>
          </w:p>
        </w:tc>
      </w:tr>
      <w:tr w:rsidR="006D5EC4" w14:paraId="096847AF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7495F8" w14:textId="77777777" w:rsidR="006D5EC4" w:rsidRDefault="00000000">
            <w:r>
              <w:t>Base de Datos</w:t>
            </w:r>
          </w:p>
        </w:tc>
        <w:tc>
          <w:tcPr>
            <w:tcW w:w="4680" w:type="dxa"/>
          </w:tcPr>
          <w:p w14:paraId="67AA400E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(desarrollo)</w:t>
            </w:r>
          </w:p>
        </w:tc>
      </w:tr>
      <w:tr w:rsidR="006D5EC4" w14:paraId="13E92A66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92BBF3" w14:textId="77777777" w:rsidR="006D5EC4" w:rsidRDefault="00000000">
            <w:r>
              <w:t>Autenticación</w:t>
            </w:r>
          </w:p>
        </w:tc>
        <w:tc>
          <w:tcPr>
            <w:tcW w:w="4680" w:type="dxa"/>
          </w:tcPr>
          <w:p w14:paraId="184115AC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Auth (usuario/contraseña)</w:t>
            </w:r>
          </w:p>
        </w:tc>
      </w:tr>
    </w:tbl>
    <w:p w14:paraId="730C51E6" w14:textId="77777777" w:rsidR="006D5EC4" w:rsidRDefault="00000000">
      <w:r>
        <w:br w:type="page"/>
      </w:r>
    </w:p>
    <w:p w14:paraId="3AAEC7A6" w14:textId="77777777" w:rsidR="006D5EC4" w:rsidRDefault="00000000">
      <w:pPr>
        <w:pStyle w:val="Ttulo1"/>
      </w:pPr>
      <w:r>
        <w:rPr>
          <w:color w:val="0066CC"/>
        </w:rPr>
        <w:lastRenderedPageBreak/>
        <w:t>2. ESTRUCTURA DEL PROYECTO</w:t>
      </w:r>
    </w:p>
    <w:p w14:paraId="5E2DFA81" w14:textId="77777777" w:rsidR="006D5EC4" w:rsidRDefault="00000000">
      <w:pPr>
        <w:pStyle w:val="Listaconvietas2"/>
      </w:pPr>
      <w:r>
        <w:t>Backend (API REST y lógica del servidor)</w:t>
      </w:r>
    </w:p>
    <w:p w14:paraId="24F0007B" w14:textId="77777777" w:rsidR="006D5EC4" w:rsidRDefault="00000000">
      <w:pPr>
        <w:pStyle w:val="Listaconvietas3"/>
      </w:pPr>
      <w:r>
        <w:t>config/ - Configuraciones principales de Django</w:t>
      </w:r>
    </w:p>
    <w:p w14:paraId="264F2B74" w14:textId="77777777" w:rsidR="006D5EC4" w:rsidRDefault="00000000">
      <w:pPr>
        <w:pStyle w:val="Listaconvietas3"/>
      </w:pPr>
      <w:r>
        <w:t>coreapp/ - Aplicación principal (modelos, vistas, rutas)</w:t>
      </w:r>
    </w:p>
    <w:p w14:paraId="4642C088" w14:textId="77777777" w:rsidR="006D5EC4" w:rsidRDefault="00000000">
      <w:pPr>
        <w:pStyle w:val="Listaconvietas3"/>
      </w:pPr>
      <w:r>
        <w:t>manage.py - Herramienta de gestión Django</w:t>
      </w:r>
    </w:p>
    <w:p w14:paraId="09E0EE83" w14:textId="77777777" w:rsidR="006D5EC4" w:rsidRDefault="00000000">
      <w:pPr>
        <w:pStyle w:val="Listaconvietas3"/>
      </w:pPr>
      <w:r>
        <w:t>requirements.txt - Dependencias Python</w:t>
      </w:r>
    </w:p>
    <w:p w14:paraId="152AC78C" w14:textId="77777777" w:rsidR="006D5EC4" w:rsidRDefault="00000000">
      <w:pPr>
        <w:pStyle w:val="Listaconvietas3"/>
      </w:pPr>
      <w:r>
        <w:t>db.sqlite3 - Base de datos SQLite</w:t>
      </w:r>
    </w:p>
    <w:p w14:paraId="253602EE" w14:textId="77777777" w:rsidR="006D5EC4" w:rsidRDefault="00000000">
      <w:pPr>
        <w:pStyle w:val="Listaconvietas3"/>
      </w:pPr>
      <w:r>
        <w:t>media/ - Imágenes de productos</w:t>
      </w:r>
    </w:p>
    <w:p w14:paraId="241B195D" w14:textId="77777777" w:rsidR="006D5EC4" w:rsidRDefault="00000000">
      <w:pPr>
        <w:pStyle w:val="Listaconvietas2"/>
      </w:pPr>
      <w:r>
        <w:t>Frontend (Interfaz de usuario)</w:t>
      </w:r>
    </w:p>
    <w:p w14:paraId="3EA8C167" w14:textId="77777777" w:rsidR="006D5EC4" w:rsidRDefault="00000000">
      <w:pPr>
        <w:pStyle w:val="Listaconvietas3"/>
      </w:pPr>
      <w:r>
        <w:t>index.html - Página principal</w:t>
      </w:r>
    </w:p>
    <w:p w14:paraId="6B10643B" w14:textId="77777777" w:rsidR="006D5EC4" w:rsidRDefault="00000000">
      <w:pPr>
        <w:pStyle w:val="Listaconvietas3"/>
      </w:pPr>
      <w:r>
        <w:t>menu.html - Menú de productos</w:t>
      </w:r>
    </w:p>
    <w:p w14:paraId="6EE22723" w14:textId="77777777" w:rsidR="006D5EC4" w:rsidRDefault="00000000">
      <w:pPr>
        <w:pStyle w:val="Listaconvietas3"/>
      </w:pPr>
      <w:r>
        <w:t>checkout.html - Carrito de compras</w:t>
      </w:r>
    </w:p>
    <w:p w14:paraId="750465B8" w14:textId="77777777" w:rsidR="006D5EC4" w:rsidRDefault="00000000">
      <w:pPr>
        <w:pStyle w:val="Listaconvietas3"/>
      </w:pPr>
      <w:r>
        <w:t>payment.html - Procesamiento de pagos</w:t>
      </w:r>
    </w:p>
    <w:p w14:paraId="44BF355C" w14:textId="77777777" w:rsidR="006D5EC4" w:rsidRDefault="00000000">
      <w:pPr>
        <w:pStyle w:val="Listaconvietas3"/>
      </w:pPr>
      <w:r>
        <w:t>aboutus.html - Acerca de nosotros</w:t>
      </w:r>
    </w:p>
    <w:p w14:paraId="766EEB73" w14:textId="77777777" w:rsidR="006D5EC4" w:rsidRDefault="00000000">
      <w:pPr>
        <w:pStyle w:val="Listaconvietas3"/>
      </w:pPr>
      <w:r>
        <w:t>admin/ - Panel administrativo (login, panel admin, panel empleado)</w:t>
      </w:r>
    </w:p>
    <w:p w14:paraId="184BA399" w14:textId="77777777" w:rsidR="006D5EC4" w:rsidRDefault="00000000">
      <w:r>
        <w:br w:type="page"/>
      </w:r>
    </w:p>
    <w:p w14:paraId="28CFF222" w14:textId="77777777" w:rsidR="006D5EC4" w:rsidRDefault="00000000">
      <w:pPr>
        <w:pStyle w:val="Ttulo1"/>
      </w:pPr>
      <w:r>
        <w:rPr>
          <w:color w:val="0066CC"/>
        </w:rPr>
        <w:lastRenderedPageBreak/>
        <w:t>3. BACKEND - MODELOS DE DATOS</w:t>
      </w:r>
    </w:p>
    <w:p w14:paraId="4C88DC1D" w14:textId="77777777" w:rsidR="006D5EC4" w:rsidRDefault="00000000">
      <w:pPr>
        <w:pStyle w:val="Ttulo2"/>
      </w:pPr>
      <w:r>
        <w:t>3.1 Modelo: Empleado</w:t>
      </w:r>
    </w:p>
    <w:p w14:paraId="3971359A" w14:textId="77777777" w:rsidR="006D5EC4" w:rsidRDefault="00000000">
      <w:r>
        <w:t>Representa a los trabajadores del café.</w:t>
      </w:r>
    </w:p>
    <w:p w14:paraId="47223275" w14:textId="77777777" w:rsidR="006D5EC4" w:rsidRDefault="00000000">
      <w:pPr>
        <w:pStyle w:val="Listaconvietas"/>
      </w:pPr>
      <w:r>
        <w:t>nombre: Nombre del empleado</w:t>
      </w:r>
    </w:p>
    <w:p w14:paraId="05F6805C" w14:textId="77777777" w:rsidR="006D5EC4" w:rsidRDefault="00000000">
      <w:pPr>
        <w:pStyle w:val="Listaconvietas"/>
      </w:pPr>
      <w:r>
        <w:t>apellido: Apellido</w:t>
      </w:r>
    </w:p>
    <w:p w14:paraId="5CA6F255" w14:textId="77777777" w:rsidR="006D5EC4" w:rsidRDefault="00000000">
      <w:pPr>
        <w:pStyle w:val="Listaconvietas"/>
      </w:pPr>
      <w:r>
        <w:t>email: Email único</w:t>
      </w:r>
    </w:p>
    <w:p w14:paraId="0BAB8777" w14:textId="77777777" w:rsidR="006D5EC4" w:rsidRDefault="00000000">
      <w:pPr>
        <w:pStyle w:val="Listaconvietas"/>
      </w:pPr>
      <w:r>
        <w:t>telefono: Número de contacto (opcional)</w:t>
      </w:r>
    </w:p>
    <w:p w14:paraId="4E7898E0" w14:textId="77777777" w:rsidR="006D5EC4" w:rsidRDefault="00000000">
      <w:pPr>
        <w:pStyle w:val="Listaconvietas"/>
      </w:pPr>
      <w:r>
        <w:t>activo: Si trabaja actualmente (true/false)</w:t>
      </w:r>
    </w:p>
    <w:p w14:paraId="038DAF82" w14:textId="77777777" w:rsidR="006D5EC4" w:rsidRDefault="00000000">
      <w:pPr>
        <w:pStyle w:val="Listaconvietas"/>
      </w:pPr>
      <w:r>
        <w:t>user: Vinculación con usuario de autenticación</w:t>
      </w:r>
    </w:p>
    <w:p w14:paraId="6D92B171" w14:textId="77777777" w:rsidR="006D5EC4" w:rsidRDefault="00000000">
      <w:pPr>
        <w:pStyle w:val="Listaconvietas"/>
      </w:pPr>
      <w:r>
        <w:t>created_at y updated_at: Timestamps</w:t>
      </w:r>
    </w:p>
    <w:p w14:paraId="2FAE2421" w14:textId="77777777" w:rsidR="006D5EC4" w:rsidRDefault="00000000">
      <w:pPr>
        <w:pStyle w:val="Listaconvietas"/>
      </w:pPr>
      <w:r>
        <w:t>Uso: Gestionar personal, autenticación, y atribución de pedidos a empleados.</w:t>
      </w:r>
    </w:p>
    <w:p w14:paraId="46ACC501" w14:textId="77777777" w:rsidR="006D5EC4" w:rsidRDefault="006D5EC4"/>
    <w:p w14:paraId="6D0E87FC" w14:textId="77777777" w:rsidR="006D5EC4" w:rsidRDefault="00000000">
      <w:pPr>
        <w:pStyle w:val="Ttulo2"/>
      </w:pPr>
      <w:r>
        <w:t>3.2 Modelo: Producto</w:t>
      </w:r>
    </w:p>
    <w:p w14:paraId="6183B978" w14:textId="77777777" w:rsidR="006D5EC4" w:rsidRDefault="00000000">
      <w:r>
        <w:t>Artículos disponibles en el menú.</w:t>
      </w:r>
    </w:p>
    <w:p w14:paraId="156F123A" w14:textId="77777777" w:rsidR="006D5EC4" w:rsidRDefault="00000000">
      <w:pPr>
        <w:pStyle w:val="Listaconvietas"/>
      </w:pPr>
      <w:r>
        <w:t>nombre: Nombre del producto (café, jugo, etc.)</w:t>
      </w:r>
    </w:p>
    <w:p w14:paraId="611B088B" w14:textId="77777777" w:rsidR="006D5EC4" w:rsidRDefault="00000000">
      <w:pPr>
        <w:pStyle w:val="Listaconvietas"/>
      </w:pPr>
      <w:r>
        <w:t>descripcion: Breve descripción</w:t>
      </w:r>
    </w:p>
    <w:p w14:paraId="6523B5A7" w14:textId="77777777" w:rsidR="006D5EC4" w:rsidRDefault="00000000">
      <w:pPr>
        <w:pStyle w:val="Listaconvietas"/>
      </w:pPr>
      <w:r>
        <w:t>precio: Costo en pesos (entero)</w:t>
      </w:r>
    </w:p>
    <w:p w14:paraId="25FCBCDC" w14:textId="77777777" w:rsidR="006D5EC4" w:rsidRDefault="00000000">
      <w:pPr>
        <w:pStyle w:val="Listaconvietas"/>
      </w:pPr>
      <w:r>
        <w:t>categoria: Categoría (café, bebida, alimento)</w:t>
      </w:r>
    </w:p>
    <w:p w14:paraId="6BE5FAB1" w14:textId="77777777" w:rsidR="006D5EC4" w:rsidRDefault="00000000">
      <w:pPr>
        <w:pStyle w:val="Listaconvietas"/>
      </w:pPr>
      <w:r>
        <w:t>activo: Si está disponible para venta</w:t>
      </w:r>
    </w:p>
    <w:p w14:paraId="70CF5009" w14:textId="77777777" w:rsidR="006D5EC4" w:rsidRDefault="00000000">
      <w:pPr>
        <w:pStyle w:val="Listaconvietas"/>
      </w:pPr>
      <w:r>
        <w:t>imagen: Foto del producto</w:t>
      </w:r>
    </w:p>
    <w:p w14:paraId="5C3E4D4C" w14:textId="77777777" w:rsidR="006D5EC4" w:rsidRDefault="00000000">
      <w:pPr>
        <w:pStyle w:val="Listaconvietas"/>
      </w:pPr>
      <w:r>
        <w:t>stock: Cantidad disponible</w:t>
      </w:r>
    </w:p>
    <w:p w14:paraId="5D284954" w14:textId="77777777" w:rsidR="006D5EC4" w:rsidRDefault="00000000">
      <w:pPr>
        <w:pStyle w:val="Listaconvietas"/>
      </w:pPr>
      <w:r>
        <w:t>stock_minimo: Cantidad mínima antes de alerta</w:t>
      </w:r>
    </w:p>
    <w:p w14:paraId="6D920ADB" w14:textId="77777777" w:rsidR="006D5EC4" w:rsidRDefault="00000000">
      <w:pPr>
        <w:pStyle w:val="Listaconvietas"/>
      </w:pPr>
      <w:r>
        <w:t>created_at y updated_at: Timestamps</w:t>
      </w:r>
    </w:p>
    <w:p w14:paraId="16B7709E" w14:textId="77777777" w:rsidR="006D5EC4" w:rsidRDefault="00000000">
      <w:pPr>
        <w:pStyle w:val="Listaconvietas"/>
      </w:pPr>
      <w:r>
        <w:t>Uso: Catálogo de productos que los clientes pueden comprar.</w:t>
      </w:r>
    </w:p>
    <w:p w14:paraId="16681705" w14:textId="77777777" w:rsidR="006D5EC4" w:rsidRDefault="006D5EC4"/>
    <w:p w14:paraId="3247E871" w14:textId="77777777" w:rsidR="006D5EC4" w:rsidRDefault="00000000">
      <w:pPr>
        <w:pStyle w:val="Ttulo2"/>
      </w:pPr>
      <w:r>
        <w:t>3.3 Modelo: Pedido</w:t>
      </w:r>
    </w:p>
    <w:p w14:paraId="0BAD17C9" w14:textId="77777777" w:rsidR="006D5EC4" w:rsidRDefault="00000000">
      <w:r>
        <w:t>Registro de compras de clientes.</w:t>
      </w:r>
    </w:p>
    <w:p w14:paraId="0A76409B" w14:textId="77777777" w:rsidR="006D5EC4" w:rsidRDefault="00000000">
      <w:pPr>
        <w:pStyle w:val="Listaconvietas"/>
      </w:pPr>
      <w:r>
        <w:t>cliente_nombre: Nombre de quién compra</w:t>
      </w:r>
    </w:p>
    <w:p w14:paraId="759931D4" w14:textId="77777777" w:rsidR="006D5EC4" w:rsidRDefault="00000000">
      <w:pPr>
        <w:pStyle w:val="Listaconvietas"/>
      </w:pPr>
      <w:r>
        <w:t>cliente_email: Email del cliente (opcional)</w:t>
      </w:r>
    </w:p>
    <w:p w14:paraId="111982B6" w14:textId="77777777" w:rsidR="006D5EC4" w:rsidRDefault="00000000">
      <w:pPr>
        <w:pStyle w:val="Listaconvietas"/>
      </w:pPr>
      <w:r>
        <w:t>nota: Notas especiales o comentarios</w:t>
      </w:r>
    </w:p>
    <w:p w14:paraId="1AB83ACA" w14:textId="77777777" w:rsidR="006D5EC4" w:rsidRDefault="00000000">
      <w:pPr>
        <w:pStyle w:val="Listaconvietas"/>
      </w:pPr>
      <w:r>
        <w:t>estado: PENDIENTE → PREPARANDO → LISTO → CANCELADO</w:t>
      </w:r>
    </w:p>
    <w:p w14:paraId="28B4137A" w14:textId="77777777" w:rsidR="006D5EC4" w:rsidRDefault="00000000">
      <w:pPr>
        <w:pStyle w:val="Listaconvietas"/>
      </w:pPr>
      <w:r>
        <w:t>total: Monto total en pesos</w:t>
      </w:r>
    </w:p>
    <w:p w14:paraId="1F5BFCB9" w14:textId="77777777" w:rsidR="006D5EC4" w:rsidRDefault="00000000">
      <w:pPr>
        <w:pStyle w:val="Listaconvietas"/>
      </w:pPr>
      <w:r>
        <w:t>empleado: Quién prepara el pedido (opcional)</w:t>
      </w:r>
    </w:p>
    <w:p w14:paraId="26FB1109" w14:textId="77777777" w:rsidR="006D5EC4" w:rsidRDefault="00000000">
      <w:pPr>
        <w:pStyle w:val="Listaconvietas"/>
      </w:pPr>
      <w:r>
        <w:t>created_at y updated_at: Timestamps</w:t>
      </w:r>
    </w:p>
    <w:p w14:paraId="08C95938" w14:textId="77777777" w:rsidR="006D5EC4" w:rsidRDefault="00000000">
      <w:pPr>
        <w:pStyle w:val="Ttulo3"/>
      </w:pPr>
      <w:r>
        <w:lastRenderedPageBreak/>
        <w:t>Estados del Pedido: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D5EC4" w14:paraId="2CD9297E" w14:textId="77777777" w:rsidTr="006D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F706FBE" w14:textId="77777777" w:rsidR="006D5EC4" w:rsidRDefault="00000000">
            <w:r>
              <w:t>Estado</w:t>
            </w:r>
          </w:p>
        </w:tc>
        <w:tc>
          <w:tcPr>
            <w:tcW w:w="4680" w:type="dxa"/>
          </w:tcPr>
          <w:p w14:paraId="077BA0EC" w14:textId="77777777" w:rsidR="006D5E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D5EC4" w14:paraId="28AB1CC6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19A39D" w14:textId="77777777" w:rsidR="006D5EC4" w:rsidRDefault="00000000">
            <w:r>
              <w:t>PENDIENTE</w:t>
            </w:r>
          </w:p>
        </w:tc>
        <w:tc>
          <w:tcPr>
            <w:tcW w:w="4680" w:type="dxa"/>
          </w:tcPr>
          <w:p w14:paraId="4CA67389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Acababa de crearse, esperando preparación</w:t>
            </w:r>
          </w:p>
        </w:tc>
      </w:tr>
      <w:tr w:rsidR="006D5EC4" w14:paraId="18B9669D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7B8EC7" w14:textId="77777777" w:rsidR="006D5EC4" w:rsidRDefault="00000000">
            <w:r>
              <w:t>PREPARANDO</w:t>
            </w:r>
          </w:p>
        </w:tc>
        <w:tc>
          <w:tcPr>
            <w:tcW w:w="4680" w:type="dxa"/>
          </w:tcPr>
          <w:p w14:paraId="6A2140A2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Alguien está haciendo el pedido</w:t>
            </w:r>
          </w:p>
        </w:tc>
      </w:tr>
      <w:tr w:rsidR="006D5EC4" w14:paraId="27C62714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A24DC2" w14:textId="77777777" w:rsidR="006D5EC4" w:rsidRDefault="00000000">
            <w:r>
              <w:t>LISTO</w:t>
            </w:r>
          </w:p>
        </w:tc>
        <w:tc>
          <w:tcPr>
            <w:tcW w:w="4680" w:type="dxa"/>
          </w:tcPr>
          <w:p w14:paraId="3C8DD236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Completado, esperando retiro</w:t>
            </w:r>
          </w:p>
        </w:tc>
      </w:tr>
      <w:tr w:rsidR="006D5EC4" w14:paraId="77D995CE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D5EC59" w14:textId="77777777" w:rsidR="006D5EC4" w:rsidRDefault="00000000">
            <w:r>
              <w:t>CANCELADO</w:t>
            </w:r>
          </w:p>
        </w:tc>
        <w:tc>
          <w:tcPr>
            <w:tcW w:w="4680" w:type="dxa"/>
          </w:tcPr>
          <w:p w14:paraId="64D91A7A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Cancelado por el cliente</w:t>
            </w:r>
          </w:p>
        </w:tc>
      </w:tr>
    </w:tbl>
    <w:p w14:paraId="7154F7B8" w14:textId="77777777" w:rsidR="006D5EC4" w:rsidRDefault="006D5EC4"/>
    <w:p w14:paraId="63B03FA8" w14:textId="77777777" w:rsidR="006D5EC4" w:rsidRDefault="00000000">
      <w:pPr>
        <w:pStyle w:val="Ttulo2"/>
      </w:pPr>
      <w:r>
        <w:t>3.4 Modelo: PedidoItem</w:t>
      </w:r>
    </w:p>
    <w:p w14:paraId="7B870CEF" w14:textId="77777777" w:rsidR="006D5EC4" w:rsidRDefault="00000000">
      <w:r>
        <w:t>Productos individuales dentro de un pedido.</w:t>
      </w:r>
    </w:p>
    <w:p w14:paraId="0708252A" w14:textId="77777777" w:rsidR="006D5EC4" w:rsidRDefault="00000000">
      <w:pPr>
        <w:pStyle w:val="Listaconvietas"/>
      </w:pPr>
      <w:r>
        <w:t>pedido: Referencia al pedido principal</w:t>
      </w:r>
    </w:p>
    <w:p w14:paraId="5E8664F1" w14:textId="77777777" w:rsidR="006D5EC4" w:rsidRDefault="00000000">
      <w:pPr>
        <w:pStyle w:val="Listaconvietas"/>
      </w:pPr>
      <w:r>
        <w:t>producto: Referencia al producto</w:t>
      </w:r>
    </w:p>
    <w:p w14:paraId="64DB6397" w14:textId="77777777" w:rsidR="006D5EC4" w:rsidRDefault="00000000">
      <w:pPr>
        <w:pStyle w:val="Listaconvietas"/>
      </w:pPr>
      <w:r>
        <w:t>nombre: Nombre del producto (copia en caso de cambios)</w:t>
      </w:r>
    </w:p>
    <w:p w14:paraId="4F88833A" w14:textId="77777777" w:rsidR="006D5EC4" w:rsidRDefault="00000000">
      <w:pPr>
        <w:pStyle w:val="Listaconvietas"/>
      </w:pPr>
      <w:r>
        <w:t>precio: Precio en ese momento</w:t>
      </w:r>
    </w:p>
    <w:p w14:paraId="431F2D13" w14:textId="77777777" w:rsidR="006D5EC4" w:rsidRDefault="00000000">
      <w:pPr>
        <w:pStyle w:val="Listaconvietas"/>
      </w:pPr>
      <w:r>
        <w:t>cantidad: Cuántas unidades</w:t>
      </w:r>
    </w:p>
    <w:p w14:paraId="1E11060D" w14:textId="77777777" w:rsidR="006D5EC4" w:rsidRDefault="00000000">
      <w:pPr>
        <w:pStyle w:val="Listaconvietas"/>
      </w:pPr>
      <w:r>
        <w:t>Ejemplo: 1 café + 2 medialunas en un mismo pedido.</w:t>
      </w:r>
    </w:p>
    <w:p w14:paraId="0E21D387" w14:textId="77777777" w:rsidR="006D5EC4" w:rsidRDefault="006D5EC4"/>
    <w:p w14:paraId="42BC9B5D" w14:textId="77777777" w:rsidR="006D5EC4" w:rsidRDefault="00000000">
      <w:pPr>
        <w:pStyle w:val="Ttulo2"/>
      </w:pPr>
      <w:r>
        <w:t>3.5 Modelo: CafeConfig</w:t>
      </w:r>
    </w:p>
    <w:p w14:paraId="58A116E6" w14:textId="77777777" w:rsidR="006D5EC4" w:rsidRDefault="00000000">
      <w:r>
        <w:t>Configuración global del café (singleton - solo 1 registro).</w:t>
      </w:r>
    </w:p>
    <w:p w14:paraId="36F866C6" w14:textId="77777777" w:rsidR="006D5EC4" w:rsidRDefault="00000000">
      <w:pPr>
        <w:pStyle w:val="Listaconvietas"/>
      </w:pPr>
      <w:r>
        <w:t>abierto: Si el café está abierto o cerrado</w:t>
      </w:r>
    </w:p>
    <w:p w14:paraId="728B7F03" w14:textId="77777777" w:rsidR="006D5EC4" w:rsidRDefault="00000000">
      <w:pPr>
        <w:pStyle w:val="Listaconvietas"/>
      </w:pPr>
      <w:r>
        <w:t>updated_at: Última vez que cambió</w:t>
      </w:r>
    </w:p>
    <w:p w14:paraId="6C94820F" w14:textId="77777777" w:rsidR="006D5EC4" w:rsidRDefault="00000000">
      <w:pPr>
        <w:pStyle w:val="Listaconvietas"/>
      </w:pPr>
      <w:r>
        <w:t>Uso especial: Permite abrir/cerrar el café globalmente desde el panel admin.</w:t>
      </w:r>
    </w:p>
    <w:p w14:paraId="184E6FEA" w14:textId="77777777" w:rsidR="006D5EC4" w:rsidRDefault="00000000">
      <w:r>
        <w:br w:type="page"/>
      </w:r>
    </w:p>
    <w:p w14:paraId="14281E3B" w14:textId="77777777" w:rsidR="006D5EC4" w:rsidRDefault="00000000">
      <w:pPr>
        <w:pStyle w:val="Ttulo1"/>
      </w:pPr>
      <w:r>
        <w:rPr>
          <w:color w:val="0066CC"/>
        </w:rPr>
        <w:lastRenderedPageBreak/>
        <w:t>4. API REST - ENDPOINTS PRINCIPALES</w:t>
      </w:r>
    </w:p>
    <w:p w14:paraId="621C7614" w14:textId="77777777" w:rsidR="006D5EC4" w:rsidRDefault="00000000">
      <w:pPr>
        <w:pStyle w:val="Listaconvietas"/>
      </w:pPr>
      <w:r>
        <w:t>Base URL: http://localhost:8000/</w:t>
      </w:r>
    </w:p>
    <w:p w14:paraId="78EAC364" w14:textId="77777777" w:rsidR="006D5EC4" w:rsidRDefault="00000000">
      <w:pPr>
        <w:pStyle w:val="Ttulo2"/>
      </w:pPr>
      <w:r>
        <w:t>Endpoints de Autenticación: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5EC4" w14:paraId="5C167509" w14:textId="77777777" w:rsidTr="006D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56C345" w14:textId="77777777" w:rsidR="006D5EC4" w:rsidRDefault="00000000">
            <w:r>
              <w:t>Método</w:t>
            </w:r>
          </w:p>
        </w:tc>
        <w:tc>
          <w:tcPr>
            <w:tcW w:w="3120" w:type="dxa"/>
          </w:tcPr>
          <w:p w14:paraId="588E164A" w14:textId="77777777" w:rsidR="006D5E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120" w:type="dxa"/>
          </w:tcPr>
          <w:p w14:paraId="5DFA081F" w14:textId="77777777" w:rsidR="006D5E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D5EC4" w14:paraId="03366B90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94CA10" w14:textId="77777777" w:rsidR="006D5EC4" w:rsidRDefault="00000000">
            <w:r>
              <w:t>POST</w:t>
            </w:r>
          </w:p>
        </w:tc>
        <w:tc>
          <w:tcPr>
            <w:tcW w:w="3120" w:type="dxa"/>
          </w:tcPr>
          <w:p w14:paraId="3B18A1F4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/login/</w:t>
            </w:r>
          </w:p>
        </w:tc>
        <w:tc>
          <w:tcPr>
            <w:tcW w:w="3120" w:type="dxa"/>
          </w:tcPr>
          <w:p w14:paraId="3B09D4D3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usuario</w:t>
            </w:r>
          </w:p>
        </w:tc>
      </w:tr>
      <w:tr w:rsidR="006D5EC4" w14:paraId="741AFA77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C91CAC" w14:textId="77777777" w:rsidR="006D5EC4" w:rsidRDefault="00000000">
            <w:r>
              <w:t>GET/PATCH</w:t>
            </w:r>
          </w:p>
        </w:tc>
        <w:tc>
          <w:tcPr>
            <w:tcW w:w="3120" w:type="dxa"/>
          </w:tcPr>
          <w:p w14:paraId="135DD685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/cafe-status/</w:t>
            </w:r>
          </w:p>
        </w:tc>
        <w:tc>
          <w:tcPr>
            <w:tcW w:w="3120" w:type="dxa"/>
          </w:tcPr>
          <w:p w14:paraId="11FB633E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Ver/cambiar estado café</w:t>
            </w:r>
          </w:p>
        </w:tc>
      </w:tr>
      <w:tr w:rsidR="006D5EC4" w14:paraId="350D2787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07A93B" w14:textId="77777777" w:rsidR="006D5EC4" w:rsidRDefault="00000000">
            <w:r>
              <w:t>GET</w:t>
            </w:r>
          </w:p>
        </w:tc>
        <w:tc>
          <w:tcPr>
            <w:tcW w:w="3120" w:type="dxa"/>
          </w:tcPr>
          <w:p w14:paraId="22F41BF8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/estadisticas/</w:t>
            </w:r>
          </w:p>
        </w:tc>
        <w:tc>
          <w:tcPr>
            <w:tcW w:w="3120" w:type="dxa"/>
          </w:tcPr>
          <w:p w14:paraId="09E1C347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estadísticas (solo admin)</w:t>
            </w:r>
          </w:p>
        </w:tc>
      </w:tr>
    </w:tbl>
    <w:p w14:paraId="54B22A60" w14:textId="77777777" w:rsidR="006D5EC4" w:rsidRDefault="006D5EC4"/>
    <w:p w14:paraId="521097E4" w14:textId="77777777" w:rsidR="006D5EC4" w:rsidRDefault="00000000">
      <w:pPr>
        <w:pStyle w:val="Ttulo2"/>
      </w:pPr>
      <w:r>
        <w:t>Endpoints CRUD (Completos):</w:t>
      </w:r>
    </w:p>
    <w:p w14:paraId="619FD8B2" w14:textId="77777777" w:rsidR="006D5EC4" w:rsidRDefault="00000000">
      <w:pPr>
        <w:pStyle w:val="Listaconvietas"/>
      </w:pPr>
      <w:r>
        <w:t>GET /productos/ - Listar todos los productos</w:t>
      </w:r>
    </w:p>
    <w:p w14:paraId="4C4920D2" w14:textId="77777777" w:rsidR="006D5EC4" w:rsidRDefault="00000000">
      <w:pPr>
        <w:pStyle w:val="Listaconvietas"/>
      </w:pPr>
      <w:r>
        <w:t>POST /productos/ - Crear nuevo producto</w:t>
      </w:r>
    </w:p>
    <w:p w14:paraId="2C7CF14E" w14:textId="77777777" w:rsidR="006D5EC4" w:rsidRDefault="00000000">
      <w:pPr>
        <w:pStyle w:val="Listaconvietas"/>
      </w:pPr>
      <w:r>
        <w:t>GET /productos/{id}/ - Ver detalles de producto</w:t>
      </w:r>
    </w:p>
    <w:p w14:paraId="50420F15" w14:textId="77777777" w:rsidR="006D5EC4" w:rsidRDefault="00000000">
      <w:pPr>
        <w:pStyle w:val="Listaconvietas"/>
      </w:pPr>
      <w:r>
        <w:t>PATCH /productos/{id}/ - Editar producto</w:t>
      </w:r>
    </w:p>
    <w:p w14:paraId="114978FD" w14:textId="77777777" w:rsidR="006D5EC4" w:rsidRDefault="00000000">
      <w:pPr>
        <w:pStyle w:val="Listaconvietas"/>
      </w:pPr>
      <w:r>
        <w:t>DELETE /productos/{id}/ - Eliminar producto</w:t>
      </w:r>
    </w:p>
    <w:p w14:paraId="4AB34C04" w14:textId="77777777" w:rsidR="006D5EC4" w:rsidRDefault="006D5EC4"/>
    <w:p w14:paraId="5B780194" w14:textId="77777777" w:rsidR="006D5EC4" w:rsidRDefault="00000000">
      <w:pPr>
        <w:pStyle w:val="Listaconvietas"/>
      </w:pPr>
      <w:r>
        <w:t>Los mismos endpoints existen para: /pedidos/ y /empleados/</w:t>
      </w:r>
    </w:p>
    <w:p w14:paraId="25E17996" w14:textId="77777777" w:rsidR="006D5EC4" w:rsidRDefault="00000000">
      <w:r>
        <w:br w:type="page"/>
      </w:r>
    </w:p>
    <w:p w14:paraId="56023BC5" w14:textId="77777777" w:rsidR="006D5EC4" w:rsidRDefault="00000000">
      <w:pPr>
        <w:pStyle w:val="Ttulo1"/>
      </w:pPr>
      <w:r>
        <w:rPr>
          <w:color w:val="0066CC"/>
        </w:rPr>
        <w:lastRenderedPageBreak/>
        <w:t>5. FRONTEND - PÁGINAS PRINCIPALES</w:t>
      </w:r>
    </w:p>
    <w:p w14:paraId="2EBBCAF6" w14:textId="77777777" w:rsidR="006D5EC4" w:rsidRDefault="00000000">
      <w:pPr>
        <w:pStyle w:val="Ttulo2"/>
      </w:pPr>
      <w:r>
        <w:t>5.1 Flujo de Usuario Cliente</w:t>
      </w:r>
    </w:p>
    <w:p w14:paraId="75660366" w14:textId="77777777" w:rsidR="006D5EC4" w:rsidRDefault="00000000">
      <w:pPr>
        <w:pStyle w:val="Listaconvietas"/>
      </w:pPr>
      <w:r>
        <w:t>1. Entra a index.html (página principal)</w:t>
      </w:r>
    </w:p>
    <w:p w14:paraId="659D5D8F" w14:textId="77777777" w:rsidR="006D5EC4" w:rsidRDefault="00000000">
      <w:pPr>
        <w:pStyle w:val="Listaconvietas"/>
      </w:pPr>
      <w:r>
        <w:t>2. Navega a menu.html (ve todos los productos)</w:t>
      </w:r>
    </w:p>
    <w:p w14:paraId="611B1A61" w14:textId="77777777" w:rsidR="006D5EC4" w:rsidRDefault="00000000">
      <w:pPr>
        <w:pStyle w:val="Listaconvietas"/>
      </w:pPr>
      <w:r>
        <w:t>3. Selecciona productos → se agregan al carrito</w:t>
      </w:r>
    </w:p>
    <w:p w14:paraId="67CFD680" w14:textId="77777777" w:rsidR="006D5EC4" w:rsidRDefault="00000000">
      <w:pPr>
        <w:pStyle w:val="Listaconvietas"/>
      </w:pPr>
      <w:r>
        <w:t>4. Va a checkout.html (revisa el carrito)</w:t>
      </w:r>
    </w:p>
    <w:p w14:paraId="2B64CF7B" w14:textId="77777777" w:rsidR="006D5EC4" w:rsidRDefault="00000000">
      <w:pPr>
        <w:pStyle w:val="Listaconvietas"/>
      </w:pPr>
      <w:r>
        <w:t>5. Ingresa nombre y email</w:t>
      </w:r>
    </w:p>
    <w:p w14:paraId="55787980" w14:textId="77777777" w:rsidR="006D5EC4" w:rsidRDefault="00000000">
      <w:pPr>
        <w:pStyle w:val="Listaconvietas"/>
      </w:pPr>
      <w:r>
        <w:t>6. Procede a payment.html (paga)</w:t>
      </w:r>
    </w:p>
    <w:p w14:paraId="09D9F8D9" w14:textId="77777777" w:rsidR="006D5EC4" w:rsidRDefault="00000000">
      <w:pPr>
        <w:pStyle w:val="Listaconvietas"/>
      </w:pPr>
      <w:r>
        <w:t>7. ✅ Pedido creado (estado: PENDIENTE)</w:t>
      </w:r>
    </w:p>
    <w:p w14:paraId="0A2C4C0A" w14:textId="77777777" w:rsidR="006D5EC4" w:rsidRDefault="00000000">
      <w:pPr>
        <w:pStyle w:val="Listaconvietas"/>
      </w:pPr>
      <w:r>
        <w:t>8. Empleado lo ve y cambia estado</w:t>
      </w:r>
    </w:p>
    <w:p w14:paraId="606DDFBE" w14:textId="77777777" w:rsidR="006D5EC4" w:rsidRDefault="00000000">
      <w:pPr>
        <w:pStyle w:val="Ttulo2"/>
      </w:pPr>
      <w:r>
        <w:t>5.2 Flujo de Usuario Empleado</w:t>
      </w:r>
    </w:p>
    <w:p w14:paraId="722D5A21" w14:textId="77777777" w:rsidR="006D5EC4" w:rsidRDefault="00000000">
      <w:pPr>
        <w:pStyle w:val="Listaconvietas"/>
      </w:pPr>
      <w:r>
        <w:t>1. Accede a admin/empleado-panel.html</w:t>
      </w:r>
    </w:p>
    <w:p w14:paraId="50E7A996" w14:textId="77777777" w:rsidR="006D5EC4" w:rsidRDefault="00000000">
      <w:pPr>
        <w:pStyle w:val="Listaconvietas"/>
      </w:pPr>
      <w:r>
        <w:t>2. Se autentica (login con usuario/contraseña)</w:t>
      </w:r>
    </w:p>
    <w:p w14:paraId="6261B43C" w14:textId="77777777" w:rsidR="006D5EC4" w:rsidRDefault="00000000">
      <w:pPr>
        <w:pStyle w:val="Listaconvietas"/>
      </w:pPr>
      <w:r>
        <w:t>3. Ve pedidos en estado PENDIENTE</w:t>
      </w:r>
    </w:p>
    <w:p w14:paraId="594C4C58" w14:textId="77777777" w:rsidR="006D5EC4" w:rsidRDefault="00000000">
      <w:pPr>
        <w:pStyle w:val="Listaconvietas"/>
      </w:pPr>
      <w:r>
        <w:t>4. Cambia a PREPARANDO (comienza a hacer)</w:t>
      </w:r>
    </w:p>
    <w:p w14:paraId="5F19B10C" w14:textId="77777777" w:rsidR="006D5EC4" w:rsidRDefault="00000000">
      <w:pPr>
        <w:pStyle w:val="Listaconvietas"/>
      </w:pPr>
      <w:r>
        <w:t>5. Cambia a LISTO (termina)</w:t>
      </w:r>
    </w:p>
    <w:p w14:paraId="77A9F478" w14:textId="77777777" w:rsidR="006D5EC4" w:rsidRDefault="00000000">
      <w:pPr>
        <w:pStyle w:val="Listaconvietas"/>
      </w:pPr>
      <w:r>
        <w:t>6. Cliente retira → Pedido completado</w:t>
      </w:r>
    </w:p>
    <w:p w14:paraId="4E149B00" w14:textId="77777777" w:rsidR="006D5EC4" w:rsidRDefault="00000000">
      <w:pPr>
        <w:pStyle w:val="Ttulo2"/>
      </w:pPr>
      <w:r>
        <w:t>5.3 Flujo de Usuario Admin</w:t>
      </w:r>
    </w:p>
    <w:p w14:paraId="078B2F23" w14:textId="77777777" w:rsidR="006D5EC4" w:rsidRDefault="00000000">
      <w:pPr>
        <w:pStyle w:val="Listaconvietas"/>
      </w:pPr>
      <w:r>
        <w:t>1. Accede a admin/admin-login.html</w:t>
      </w:r>
    </w:p>
    <w:p w14:paraId="019C06EB" w14:textId="77777777" w:rsidR="006D5EC4" w:rsidRDefault="00000000">
      <w:pPr>
        <w:pStyle w:val="Listaconvietas"/>
      </w:pPr>
      <w:r>
        <w:t>2. Se autentica (solo si es admin: is_staff=True)</w:t>
      </w:r>
    </w:p>
    <w:p w14:paraId="59C2177F" w14:textId="77777777" w:rsidR="006D5EC4" w:rsidRDefault="00000000">
      <w:pPr>
        <w:pStyle w:val="Listaconvietas"/>
      </w:pPr>
      <w:r>
        <w:t>3. En admin-panel.html puede:</w:t>
      </w:r>
    </w:p>
    <w:p w14:paraId="060C50D6" w14:textId="77777777" w:rsidR="006D5EC4" w:rsidRDefault="00000000">
      <w:pPr>
        <w:pStyle w:val="Listaconvietas"/>
      </w:pPr>
      <w:r>
        <w:t xml:space="preserve">   • Ver estadísticas y gráficos de ventas</w:t>
      </w:r>
    </w:p>
    <w:p w14:paraId="2185DDB0" w14:textId="77777777" w:rsidR="006D5EC4" w:rsidRDefault="00000000">
      <w:pPr>
        <w:pStyle w:val="Listaconvietas"/>
      </w:pPr>
      <w:r>
        <w:t xml:space="preserve">   • Agregar/editar/eliminar productos</w:t>
      </w:r>
    </w:p>
    <w:p w14:paraId="27966867" w14:textId="77777777" w:rsidR="006D5EC4" w:rsidRDefault="00000000">
      <w:pPr>
        <w:pStyle w:val="Listaconvietas"/>
      </w:pPr>
      <w:r>
        <w:t xml:space="preserve">   • Crear/eliminar empleados</w:t>
      </w:r>
    </w:p>
    <w:p w14:paraId="50300B7D" w14:textId="77777777" w:rsidR="006D5EC4" w:rsidRDefault="00000000">
      <w:pPr>
        <w:pStyle w:val="Listaconvietas"/>
      </w:pPr>
      <w:r>
        <w:t xml:space="preserve">   • Ver todos los pedidos</w:t>
      </w:r>
    </w:p>
    <w:p w14:paraId="5E358C9B" w14:textId="77777777" w:rsidR="006D5EC4" w:rsidRDefault="00000000">
      <w:pPr>
        <w:pStyle w:val="Listaconvietas"/>
      </w:pPr>
      <w:r>
        <w:t xml:space="preserve">   • Abrir/cerrar el café</w:t>
      </w:r>
    </w:p>
    <w:p w14:paraId="475FFA1D" w14:textId="77777777" w:rsidR="006D5EC4" w:rsidRDefault="00000000">
      <w:pPr>
        <w:pStyle w:val="Listaconvietas"/>
      </w:pPr>
      <w:r>
        <w:t xml:space="preserve">   • Ver alertas de bajo stock</w:t>
      </w:r>
    </w:p>
    <w:p w14:paraId="480B0247" w14:textId="77777777" w:rsidR="006D5EC4" w:rsidRDefault="00000000">
      <w:r>
        <w:br w:type="page"/>
      </w:r>
    </w:p>
    <w:p w14:paraId="69632C2A" w14:textId="77777777" w:rsidR="006D5EC4" w:rsidRDefault="00000000">
      <w:pPr>
        <w:pStyle w:val="Ttulo1"/>
      </w:pPr>
      <w:r>
        <w:rPr>
          <w:color w:val="0066CC"/>
        </w:rPr>
        <w:lastRenderedPageBreak/>
        <w:t>6. BASE DE DATOS - ESTRUCTURA SQLite</w:t>
      </w:r>
    </w:p>
    <w:p w14:paraId="1CA24750" w14:textId="77777777" w:rsidR="006D5EC4" w:rsidRDefault="00000000">
      <w:r>
        <w:t>El proyecto usa SQLite (db.sqlite3) con las siguientes tablas:</w:t>
      </w:r>
    </w:p>
    <w:p w14:paraId="18968BCD" w14:textId="77777777" w:rsidR="006D5EC4" w:rsidRDefault="00000000">
      <w:pPr>
        <w:pStyle w:val="Ttulo3"/>
      </w:pPr>
      <w:r>
        <w:t>Tabla: EMPLEADO</w:t>
      </w:r>
    </w:p>
    <w:p w14:paraId="627DF2BD" w14:textId="77777777" w:rsidR="006D5EC4" w:rsidRDefault="00000000">
      <w:pPr>
        <w:pStyle w:val="Listaconvietas"/>
      </w:pPr>
      <w:r>
        <w:t>id (Clave Primaria)</w:t>
      </w:r>
    </w:p>
    <w:p w14:paraId="14D63081" w14:textId="77777777" w:rsidR="006D5EC4" w:rsidRDefault="00000000">
      <w:pPr>
        <w:pStyle w:val="Listaconvietas"/>
      </w:pPr>
      <w:r>
        <w:t>nombre (Texto)</w:t>
      </w:r>
    </w:p>
    <w:p w14:paraId="780F714B" w14:textId="77777777" w:rsidR="006D5EC4" w:rsidRDefault="00000000">
      <w:pPr>
        <w:pStyle w:val="Listaconvietas"/>
      </w:pPr>
      <w:r>
        <w:t>apellido (Texto)</w:t>
      </w:r>
    </w:p>
    <w:p w14:paraId="037A3F70" w14:textId="77777777" w:rsidR="006D5EC4" w:rsidRDefault="00000000">
      <w:pPr>
        <w:pStyle w:val="Listaconvietas"/>
      </w:pPr>
      <w:r>
        <w:t>email (Texto - ÚNICO)</w:t>
      </w:r>
    </w:p>
    <w:p w14:paraId="03E06277" w14:textId="77777777" w:rsidR="006D5EC4" w:rsidRDefault="00000000">
      <w:pPr>
        <w:pStyle w:val="Listaconvietas"/>
      </w:pPr>
      <w:r>
        <w:t>telefono (Texto)</w:t>
      </w:r>
    </w:p>
    <w:p w14:paraId="522E1A3D" w14:textId="77777777" w:rsidR="006D5EC4" w:rsidRDefault="00000000">
      <w:pPr>
        <w:pStyle w:val="Listaconvietas"/>
      </w:pPr>
      <w:r>
        <w:t>activo (Booleano)</w:t>
      </w:r>
    </w:p>
    <w:p w14:paraId="4DB17A0A" w14:textId="77777777" w:rsidR="006D5EC4" w:rsidRDefault="00000000">
      <w:pPr>
        <w:pStyle w:val="Listaconvietas"/>
      </w:pPr>
      <w:r>
        <w:t>user_id (Referencia a Django User)</w:t>
      </w:r>
    </w:p>
    <w:p w14:paraId="2CA3B058" w14:textId="77777777" w:rsidR="006D5EC4" w:rsidRDefault="00000000">
      <w:pPr>
        <w:pStyle w:val="Listaconvietas"/>
      </w:pPr>
      <w:r>
        <w:t>created_at y updated_at (Timestamps)</w:t>
      </w:r>
    </w:p>
    <w:p w14:paraId="1EB0EA3A" w14:textId="77777777" w:rsidR="006D5EC4" w:rsidRDefault="00000000">
      <w:pPr>
        <w:pStyle w:val="Ttulo3"/>
      </w:pPr>
      <w:r>
        <w:t>Tabla: PRODUCTO</w:t>
      </w:r>
    </w:p>
    <w:p w14:paraId="041666C6" w14:textId="77777777" w:rsidR="006D5EC4" w:rsidRDefault="00000000">
      <w:pPr>
        <w:pStyle w:val="Listaconvietas"/>
      </w:pPr>
      <w:r>
        <w:t>id (Clave Primaria)</w:t>
      </w:r>
    </w:p>
    <w:p w14:paraId="6A717A24" w14:textId="77777777" w:rsidR="006D5EC4" w:rsidRDefault="00000000">
      <w:pPr>
        <w:pStyle w:val="Listaconvietas"/>
      </w:pPr>
      <w:r>
        <w:t>nombre (Texto)</w:t>
      </w:r>
    </w:p>
    <w:p w14:paraId="1E67AA78" w14:textId="77777777" w:rsidR="006D5EC4" w:rsidRDefault="00000000">
      <w:pPr>
        <w:pStyle w:val="Listaconvietas"/>
      </w:pPr>
      <w:r>
        <w:t>descripcion (Texto)</w:t>
      </w:r>
    </w:p>
    <w:p w14:paraId="0A038CF2" w14:textId="77777777" w:rsidR="006D5EC4" w:rsidRDefault="00000000">
      <w:pPr>
        <w:pStyle w:val="Listaconvietas"/>
      </w:pPr>
      <w:r>
        <w:t>precio (Entero)</w:t>
      </w:r>
    </w:p>
    <w:p w14:paraId="4542E11A" w14:textId="77777777" w:rsidR="006D5EC4" w:rsidRDefault="00000000">
      <w:pPr>
        <w:pStyle w:val="Listaconvietas"/>
      </w:pPr>
      <w:r>
        <w:t>categoria (Texto)</w:t>
      </w:r>
    </w:p>
    <w:p w14:paraId="31C27D56" w14:textId="77777777" w:rsidR="006D5EC4" w:rsidRDefault="00000000">
      <w:pPr>
        <w:pStyle w:val="Listaconvietas"/>
      </w:pPr>
      <w:r>
        <w:t>activo (Booleano)</w:t>
      </w:r>
    </w:p>
    <w:p w14:paraId="0D4F0C62" w14:textId="77777777" w:rsidR="006D5EC4" w:rsidRDefault="00000000">
      <w:pPr>
        <w:pStyle w:val="Listaconvietas"/>
      </w:pPr>
      <w:r>
        <w:t>imagen (Archivo)</w:t>
      </w:r>
    </w:p>
    <w:p w14:paraId="2C9AD1A9" w14:textId="77777777" w:rsidR="006D5EC4" w:rsidRDefault="00000000">
      <w:pPr>
        <w:pStyle w:val="Listaconvietas"/>
      </w:pPr>
      <w:r>
        <w:t>stock (Entero)</w:t>
      </w:r>
    </w:p>
    <w:p w14:paraId="4A6A13DD" w14:textId="77777777" w:rsidR="006D5EC4" w:rsidRDefault="00000000">
      <w:pPr>
        <w:pStyle w:val="Listaconvietas"/>
      </w:pPr>
      <w:r>
        <w:t>stock_minimo (Entero)</w:t>
      </w:r>
    </w:p>
    <w:p w14:paraId="6288EC76" w14:textId="77777777" w:rsidR="006D5EC4" w:rsidRDefault="00000000">
      <w:pPr>
        <w:pStyle w:val="Listaconvietas"/>
      </w:pPr>
      <w:r>
        <w:t>created_at y updated_at (Timestamps)</w:t>
      </w:r>
    </w:p>
    <w:p w14:paraId="39E44947" w14:textId="77777777" w:rsidR="006D5EC4" w:rsidRDefault="00000000">
      <w:pPr>
        <w:pStyle w:val="Ttulo3"/>
      </w:pPr>
      <w:r>
        <w:t>Tabla: PEDIDO</w:t>
      </w:r>
    </w:p>
    <w:p w14:paraId="05DBFD8A" w14:textId="77777777" w:rsidR="006D5EC4" w:rsidRDefault="00000000">
      <w:pPr>
        <w:pStyle w:val="Listaconvietas"/>
      </w:pPr>
      <w:r>
        <w:t>id (Clave Primaria)</w:t>
      </w:r>
    </w:p>
    <w:p w14:paraId="639A5B51" w14:textId="77777777" w:rsidR="006D5EC4" w:rsidRDefault="00000000">
      <w:pPr>
        <w:pStyle w:val="Listaconvietas"/>
      </w:pPr>
      <w:r>
        <w:t>cliente_nombre (Texto)</w:t>
      </w:r>
    </w:p>
    <w:p w14:paraId="33AE1781" w14:textId="77777777" w:rsidR="006D5EC4" w:rsidRDefault="00000000">
      <w:pPr>
        <w:pStyle w:val="Listaconvietas"/>
      </w:pPr>
      <w:r>
        <w:t>cliente_email (Texto)</w:t>
      </w:r>
    </w:p>
    <w:p w14:paraId="38C88AFA" w14:textId="77777777" w:rsidR="006D5EC4" w:rsidRDefault="00000000">
      <w:pPr>
        <w:pStyle w:val="Listaconvietas"/>
      </w:pPr>
      <w:r>
        <w:t>nota (Texto)</w:t>
      </w:r>
    </w:p>
    <w:p w14:paraId="00886DDE" w14:textId="77777777" w:rsidR="006D5EC4" w:rsidRDefault="00000000">
      <w:pPr>
        <w:pStyle w:val="Listaconvietas"/>
      </w:pPr>
      <w:r>
        <w:t>estado (Enum: pendiente/preparando/listo/cancelado)</w:t>
      </w:r>
    </w:p>
    <w:p w14:paraId="0CEB9759" w14:textId="77777777" w:rsidR="006D5EC4" w:rsidRDefault="00000000">
      <w:pPr>
        <w:pStyle w:val="Listaconvietas"/>
      </w:pPr>
      <w:r>
        <w:t>total (Entero)</w:t>
      </w:r>
    </w:p>
    <w:p w14:paraId="4519DF90" w14:textId="77777777" w:rsidR="006D5EC4" w:rsidRDefault="00000000">
      <w:pPr>
        <w:pStyle w:val="Listaconvietas"/>
      </w:pPr>
      <w:r>
        <w:t>empleado_id (Referencia a Empleado)</w:t>
      </w:r>
    </w:p>
    <w:p w14:paraId="0CA27F6E" w14:textId="77777777" w:rsidR="006D5EC4" w:rsidRDefault="00000000">
      <w:pPr>
        <w:pStyle w:val="Listaconvietas"/>
      </w:pPr>
      <w:r>
        <w:t>created_at y updated_at (Timestamps)</w:t>
      </w:r>
    </w:p>
    <w:p w14:paraId="50FF4E2A" w14:textId="77777777" w:rsidR="006D5EC4" w:rsidRDefault="00000000">
      <w:pPr>
        <w:pStyle w:val="Ttulo3"/>
      </w:pPr>
      <w:r>
        <w:t>Tabla: PEDIDO_ITEM</w:t>
      </w:r>
    </w:p>
    <w:p w14:paraId="6D668BBA" w14:textId="77777777" w:rsidR="006D5EC4" w:rsidRDefault="00000000">
      <w:pPr>
        <w:pStyle w:val="Listaconvietas"/>
      </w:pPr>
      <w:r>
        <w:t>id (Clave Primaria)</w:t>
      </w:r>
    </w:p>
    <w:p w14:paraId="120B630C" w14:textId="77777777" w:rsidR="006D5EC4" w:rsidRDefault="00000000">
      <w:pPr>
        <w:pStyle w:val="Listaconvietas"/>
      </w:pPr>
      <w:r>
        <w:t>pedido_id (Referencia a Pedido)</w:t>
      </w:r>
    </w:p>
    <w:p w14:paraId="59E37C3B" w14:textId="77777777" w:rsidR="006D5EC4" w:rsidRDefault="00000000">
      <w:pPr>
        <w:pStyle w:val="Listaconvietas"/>
      </w:pPr>
      <w:r>
        <w:t>producto_id (Referencia a Producto)</w:t>
      </w:r>
    </w:p>
    <w:p w14:paraId="0721B81B" w14:textId="77777777" w:rsidR="006D5EC4" w:rsidRDefault="00000000">
      <w:pPr>
        <w:pStyle w:val="Listaconvietas"/>
      </w:pPr>
      <w:r>
        <w:t>nombre (Texto - snapshot del producto)</w:t>
      </w:r>
    </w:p>
    <w:p w14:paraId="33A0A107" w14:textId="77777777" w:rsidR="006D5EC4" w:rsidRDefault="00000000">
      <w:pPr>
        <w:pStyle w:val="Listaconvietas"/>
      </w:pPr>
      <w:r>
        <w:t>precio (Entero - snapshot del precio)</w:t>
      </w:r>
    </w:p>
    <w:p w14:paraId="344E4C61" w14:textId="77777777" w:rsidR="006D5EC4" w:rsidRDefault="00000000">
      <w:pPr>
        <w:pStyle w:val="Listaconvietas"/>
      </w:pPr>
      <w:r>
        <w:t>cantidad (Entero)</w:t>
      </w:r>
    </w:p>
    <w:p w14:paraId="3AD4FFFA" w14:textId="77777777" w:rsidR="006D5EC4" w:rsidRDefault="006D5EC4"/>
    <w:p w14:paraId="186CF263" w14:textId="77777777" w:rsidR="006D5EC4" w:rsidRDefault="00000000">
      <w:pPr>
        <w:pStyle w:val="Ttulo3"/>
      </w:pPr>
      <w:r>
        <w:t>Migraciones de Base de Datos:</w:t>
      </w:r>
    </w:p>
    <w:p w14:paraId="269B8E44" w14:textId="77777777" w:rsidR="006D5EC4" w:rsidRDefault="00000000">
      <w:pPr>
        <w:pStyle w:val="Listaconvietas"/>
      </w:pPr>
      <w:r>
        <w:t>0001_initial.py - Creación inicial de tablas</w:t>
      </w:r>
    </w:p>
    <w:p w14:paraId="38AD996D" w14:textId="77777777" w:rsidR="006D5EC4" w:rsidRDefault="00000000">
      <w:pPr>
        <w:pStyle w:val="Listaconvietas"/>
      </w:pPr>
      <w:r>
        <w:t>0002_producto_imagen.py - Agregó campo imagen a Producto</w:t>
      </w:r>
    </w:p>
    <w:p w14:paraId="76E3B273" w14:textId="77777777" w:rsidR="006D5EC4" w:rsidRDefault="00000000">
      <w:pPr>
        <w:pStyle w:val="Listaconvietas"/>
      </w:pPr>
      <w:r>
        <w:t>0003_cafeconfig.py - Agregó tabla de configuración</w:t>
      </w:r>
    </w:p>
    <w:p w14:paraId="1841ED66" w14:textId="77777777" w:rsidR="006D5EC4" w:rsidRDefault="00000000">
      <w:pPr>
        <w:pStyle w:val="Listaconvietas"/>
      </w:pPr>
      <w:r>
        <w:t>0004_producto_stock.py - Agregó campos stock</w:t>
      </w:r>
    </w:p>
    <w:p w14:paraId="343D3334" w14:textId="77777777" w:rsidR="006D5EC4" w:rsidRDefault="00000000">
      <w:pPr>
        <w:pStyle w:val="Listaconvietas"/>
      </w:pPr>
      <w:r>
        <w:t>0005_producto_stock_minimo_alter_producto_stock.py - Stock mínimo</w:t>
      </w:r>
    </w:p>
    <w:p w14:paraId="2AE220DE" w14:textId="77777777" w:rsidR="006D5EC4" w:rsidRDefault="00000000">
      <w:r>
        <w:br w:type="page"/>
      </w:r>
    </w:p>
    <w:p w14:paraId="4013A95C" w14:textId="77777777" w:rsidR="006D5EC4" w:rsidRDefault="00000000">
      <w:pPr>
        <w:pStyle w:val="Ttulo1"/>
      </w:pPr>
      <w:r>
        <w:rPr>
          <w:color w:val="0066CC"/>
        </w:rPr>
        <w:lastRenderedPageBreak/>
        <w:t>7. GUÍA DE INSTALACIÓN Y CONFIGURACIÓN</w:t>
      </w:r>
    </w:p>
    <w:p w14:paraId="4D54F78D" w14:textId="77777777" w:rsidR="006D5EC4" w:rsidRDefault="00000000">
      <w:pPr>
        <w:pStyle w:val="Ttulo2"/>
      </w:pPr>
      <w:r>
        <w:t>Requisitos:</w:t>
      </w:r>
    </w:p>
    <w:p w14:paraId="4FA9C0DA" w14:textId="77777777" w:rsidR="006D5EC4" w:rsidRDefault="00000000">
      <w:pPr>
        <w:pStyle w:val="Listaconvietas"/>
      </w:pPr>
      <w:r>
        <w:t>Python 3.10 o superior</w:t>
      </w:r>
    </w:p>
    <w:p w14:paraId="3E5842DD" w14:textId="77777777" w:rsidR="006D5EC4" w:rsidRDefault="00000000">
      <w:pPr>
        <w:pStyle w:val="Listaconvietas"/>
      </w:pPr>
      <w:r>
        <w:t>pip (gestor de paquetes)</w:t>
      </w:r>
    </w:p>
    <w:p w14:paraId="5B09DFB1" w14:textId="77777777" w:rsidR="006D5EC4" w:rsidRDefault="00000000">
      <w:pPr>
        <w:pStyle w:val="Listaconvietas"/>
      </w:pPr>
      <w:r>
        <w:t>Navegador web moderno</w:t>
      </w:r>
    </w:p>
    <w:p w14:paraId="24D7671D" w14:textId="77777777" w:rsidR="006D5EC4" w:rsidRDefault="00000000">
      <w:pPr>
        <w:pStyle w:val="Ttulo2"/>
      </w:pPr>
      <w:r>
        <w:t>Pasos de Instalación:</w:t>
      </w:r>
    </w:p>
    <w:p w14:paraId="769B86E5" w14:textId="77777777" w:rsidR="006D5EC4" w:rsidRDefault="00000000">
      <w:pPr>
        <w:pStyle w:val="Ttulo3"/>
      </w:pPr>
      <w:r>
        <w:t>1. Crear entorno virtual:</w:t>
      </w:r>
    </w:p>
    <w:p w14:paraId="4792E458" w14:textId="77777777" w:rsidR="006D5EC4" w:rsidRDefault="00000000">
      <w:r>
        <w:rPr>
          <w:b/>
        </w:rPr>
        <w:t>python -m venv wenv</w:t>
      </w:r>
    </w:p>
    <w:p w14:paraId="694EE633" w14:textId="77777777" w:rsidR="006D5EC4" w:rsidRDefault="00000000">
      <w:pPr>
        <w:pStyle w:val="Ttulo3"/>
      </w:pPr>
      <w:r>
        <w:t>2. Activar entorno virtual:</w:t>
      </w:r>
    </w:p>
    <w:p w14:paraId="12E21164" w14:textId="77777777" w:rsidR="006D5EC4" w:rsidRDefault="00000000">
      <w:r>
        <w:rPr>
          <w:b/>
        </w:rPr>
        <w:t>wenv\Scripts\activate</w:t>
      </w:r>
    </w:p>
    <w:p w14:paraId="05C1DB29" w14:textId="77777777" w:rsidR="006D5EC4" w:rsidRDefault="00000000">
      <w:pPr>
        <w:pStyle w:val="Listaconvietas"/>
      </w:pPr>
      <w:r>
        <w:t>(en Windows)</w:t>
      </w:r>
    </w:p>
    <w:p w14:paraId="79015F5A" w14:textId="77777777" w:rsidR="006D5EC4" w:rsidRDefault="00000000">
      <w:pPr>
        <w:pStyle w:val="Ttulo3"/>
      </w:pPr>
      <w:r>
        <w:t>3. Instalar dependencias:</w:t>
      </w:r>
    </w:p>
    <w:p w14:paraId="44B3E705" w14:textId="77777777" w:rsidR="006D5EC4" w:rsidRDefault="00000000">
      <w:r>
        <w:rPr>
          <w:b/>
        </w:rPr>
        <w:t>pip install -r backend/requirements.txt</w:t>
      </w:r>
    </w:p>
    <w:p w14:paraId="44B2973D" w14:textId="77777777" w:rsidR="006D5EC4" w:rsidRDefault="00000000">
      <w:pPr>
        <w:pStyle w:val="Ttulo3"/>
      </w:pPr>
      <w:r>
        <w:t>4. Aplicar migraciones:</w:t>
      </w:r>
    </w:p>
    <w:p w14:paraId="1260D2A2" w14:textId="77777777" w:rsidR="006D5EC4" w:rsidRDefault="00000000">
      <w:r>
        <w:rPr>
          <w:b/>
        </w:rPr>
        <w:t>cd backend &amp;&amp; python manage.py migrate</w:t>
      </w:r>
    </w:p>
    <w:p w14:paraId="277D51AB" w14:textId="77777777" w:rsidR="006D5EC4" w:rsidRDefault="00000000">
      <w:pPr>
        <w:pStyle w:val="Ttulo3"/>
      </w:pPr>
      <w:r>
        <w:t>5. Crear superusuario (admin):</w:t>
      </w:r>
    </w:p>
    <w:p w14:paraId="0DB2C52C" w14:textId="77777777" w:rsidR="006D5EC4" w:rsidRDefault="00000000">
      <w:r>
        <w:rPr>
          <w:b/>
        </w:rPr>
        <w:t>python manage.py createsuperuser</w:t>
      </w:r>
    </w:p>
    <w:p w14:paraId="1E42D75E" w14:textId="77777777" w:rsidR="006D5EC4" w:rsidRDefault="00000000">
      <w:pPr>
        <w:pStyle w:val="Ttulo3"/>
      </w:pPr>
      <w:r>
        <w:t>6. Iniciar servidor:</w:t>
      </w:r>
    </w:p>
    <w:p w14:paraId="054CF556" w14:textId="77777777" w:rsidR="006D5EC4" w:rsidRDefault="00000000">
      <w:r>
        <w:rPr>
          <w:b/>
        </w:rPr>
        <w:t>python manage.py runserver</w:t>
      </w:r>
    </w:p>
    <w:p w14:paraId="746CA2F4" w14:textId="77777777" w:rsidR="006D5EC4" w:rsidRDefault="00000000">
      <w:pPr>
        <w:pStyle w:val="Ttulo3"/>
      </w:pPr>
      <w:r>
        <w:t>7. Acceder a la aplicación:</w:t>
      </w:r>
    </w:p>
    <w:p w14:paraId="06B46C1F" w14:textId="77777777" w:rsidR="006D5EC4" w:rsidRDefault="00000000">
      <w:pPr>
        <w:pStyle w:val="Listaconvietas"/>
      </w:pPr>
      <w:r>
        <w:t>http://localhost:8000/</w:t>
      </w:r>
    </w:p>
    <w:p w14:paraId="52A48FF1" w14:textId="77777777" w:rsidR="006D5EC4" w:rsidRDefault="00000000">
      <w:pPr>
        <w:pStyle w:val="Listaconvietas"/>
      </w:pPr>
      <w:r>
        <w:t>Admin Django: http://localhost:8000/admin/</w:t>
      </w:r>
    </w:p>
    <w:p w14:paraId="0E32F09D" w14:textId="77777777" w:rsidR="006D5EC4" w:rsidRDefault="00000000">
      <w:r>
        <w:br w:type="page"/>
      </w:r>
    </w:p>
    <w:p w14:paraId="53456544" w14:textId="77777777" w:rsidR="006D5EC4" w:rsidRDefault="00000000">
      <w:pPr>
        <w:pStyle w:val="Ttulo1"/>
      </w:pPr>
      <w:r>
        <w:rPr>
          <w:color w:val="0066CC"/>
        </w:rPr>
        <w:lastRenderedPageBreak/>
        <w:t>8. SEGURIDAD</w:t>
      </w:r>
    </w:p>
    <w:p w14:paraId="284ABE51" w14:textId="77777777" w:rsidR="006D5EC4" w:rsidRDefault="00000000">
      <w:pPr>
        <w:pStyle w:val="Listaconvietas"/>
      </w:pPr>
      <w:r>
        <w:t>✅ Contraseñas encriptadas con Django (PBKDF2)</w:t>
      </w:r>
    </w:p>
    <w:p w14:paraId="5673F062" w14:textId="77777777" w:rsidR="006D5EC4" w:rsidRDefault="00000000">
      <w:pPr>
        <w:pStyle w:val="Listaconvietas"/>
      </w:pPr>
      <w:r>
        <w:t>✅ Autenticación por usuario y contraseña</w:t>
      </w:r>
    </w:p>
    <w:p w14:paraId="38D9B9F7" w14:textId="77777777" w:rsidR="006D5EC4" w:rsidRDefault="00000000">
      <w:pPr>
        <w:pStyle w:val="Listaconvietas"/>
      </w:pPr>
      <w:r>
        <w:t>✅ Roles de usuario: Admin (is_staff) y Empleado</w:t>
      </w:r>
    </w:p>
    <w:p w14:paraId="13C014D2" w14:textId="77777777" w:rsidR="006D5EC4" w:rsidRDefault="00000000">
      <w:pPr>
        <w:pStyle w:val="Listaconvietas"/>
      </w:pPr>
      <w:r>
        <w:t>✅ CORS (Cross-Origin Resource Sharing) configurado</w:t>
      </w:r>
    </w:p>
    <w:p w14:paraId="4AEB78D5" w14:textId="77777777" w:rsidR="006D5EC4" w:rsidRDefault="00000000">
      <w:pPr>
        <w:pStyle w:val="Listaconvietas"/>
      </w:pPr>
      <w:r>
        <w:t>✅ Endpoints protegidos con permisos específicos</w:t>
      </w:r>
    </w:p>
    <w:p w14:paraId="4687543A" w14:textId="77777777" w:rsidR="006D5EC4" w:rsidRDefault="00000000">
      <w:pPr>
        <w:pStyle w:val="Listaconvietas"/>
      </w:pPr>
      <w:r>
        <w:t>✅ Solo admin puede ver estadísticas</w:t>
      </w:r>
    </w:p>
    <w:p w14:paraId="50B70E89" w14:textId="77777777" w:rsidR="006D5EC4" w:rsidRDefault="00000000">
      <w:pPr>
        <w:pStyle w:val="Listaconvietas"/>
      </w:pPr>
      <w:r>
        <w:t>✅ Solo admin puede cambiar estado del café</w:t>
      </w:r>
    </w:p>
    <w:p w14:paraId="19B572F7" w14:textId="77777777" w:rsidR="006D5EC4" w:rsidRDefault="00000000">
      <w:r>
        <w:br w:type="page"/>
      </w:r>
    </w:p>
    <w:p w14:paraId="6108355C" w14:textId="77777777" w:rsidR="006D5EC4" w:rsidRDefault="00000000">
      <w:pPr>
        <w:pStyle w:val="Ttulo1"/>
      </w:pPr>
      <w:r>
        <w:rPr>
          <w:color w:val="0066CC"/>
        </w:rPr>
        <w:lastRenderedPageBreak/>
        <w:t>9. CASO DE USO COMPLETO - EJEMPLO PRÁCTICO</w:t>
      </w:r>
    </w:p>
    <w:p w14:paraId="12F3FD24" w14:textId="77777777" w:rsidR="006D5EC4" w:rsidRDefault="00000000">
      <w:pPr>
        <w:pStyle w:val="Ttulo2"/>
      </w:pPr>
      <w:r>
        <w:t>Escenario: Cliente compra 2 cafés y 1 medialuna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D5EC4" w14:paraId="4D760C3A" w14:textId="77777777" w:rsidTr="006D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430514" w14:textId="77777777" w:rsidR="006D5EC4" w:rsidRDefault="00000000">
            <w:r>
              <w:t>Paso</w:t>
            </w:r>
          </w:p>
        </w:tc>
        <w:tc>
          <w:tcPr>
            <w:tcW w:w="4680" w:type="dxa"/>
          </w:tcPr>
          <w:p w14:paraId="6726902D" w14:textId="77777777" w:rsidR="006D5E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6D5EC4" w14:paraId="48D2F611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BFECE7" w14:textId="77777777" w:rsidR="006D5EC4" w:rsidRDefault="00000000">
            <w:r>
              <w:t>1</w:t>
            </w:r>
          </w:p>
        </w:tc>
        <w:tc>
          <w:tcPr>
            <w:tcW w:w="4680" w:type="dxa"/>
          </w:tcPr>
          <w:p w14:paraId="11F03FF9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entra a index.html (página de inicio)</w:t>
            </w:r>
          </w:p>
        </w:tc>
      </w:tr>
      <w:tr w:rsidR="006D5EC4" w14:paraId="2BEABF3A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6D65F" w14:textId="77777777" w:rsidR="006D5EC4" w:rsidRDefault="00000000">
            <w:r>
              <w:t>2</w:t>
            </w:r>
          </w:p>
        </w:tc>
        <w:tc>
          <w:tcPr>
            <w:tcW w:w="4680" w:type="dxa"/>
          </w:tcPr>
          <w:p w14:paraId="32CADF71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Navega a menu.html y ve productos disponibles</w:t>
            </w:r>
          </w:p>
        </w:tc>
      </w:tr>
      <w:tr w:rsidR="006D5EC4" w14:paraId="309864C9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B6F15B" w14:textId="77777777" w:rsidR="006D5EC4" w:rsidRDefault="00000000">
            <w:r>
              <w:t>3</w:t>
            </w:r>
          </w:p>
        </w:tc>
        <w:tc>
          <w:tcPr>
            <w:tcW w:w="4680" w:type="dxa"/>
          </w:tcPr>
          <w:p w14:paraId="70560F5D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Café ($3.500), Medialuna ($2.000), Jugo ($2.500)</w:t>
            </w:r>
          </w:p>
        </w:tc>
      </w:tr>
      <w:tr w:rsidR="006D5EC4" w14:paraId="0671C14D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5F528D" w14:textId="77777777" w:rsidR="006D5EC4" w:rsidRDefault="00000000">
            <w:r>
              <w:t>4</w:t>
            </w:r>
          </w:p>
        </w:tc>
        <w:tc>
          <w:tcPr>
            <w:tcW w:w="4680" w:type="dxa"/>
          </w:tcPr>
          <w:p w14:paraId="20EEDBC4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Selecciona: 2 cafés + 1 medialuna → carrito</w:t>
            </w:r>
          </w:p>
        </w:tc>
      </w:tr>
      <w:tr w:rsidR="006D5EC4" w14:paraId="16EB8992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116B4E" w14:textId="77777777" w:rsidR="006D5EC4" w:rsidRDefault="00000000">
            <w:r>
              <w:t>5</w:t>
            </w:r>
          </w:p>
        </w:tc>
        <w:tc>
          <w:tcPr>
            <w:tcW w:w="4680" w:type="dxa"/>
          </w:tcPr>
          <w:p w14:paraId="184E825B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en carrito: $9.000</w:t>
            </w:r>
          </w:p>
        </w:tc>
      </w:tr>
      <w:tr w:rsidR="006D5EC4" w14:paraId="2BE3F36C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095577" w14:textId="77777777" w:rsidR="006D5EC4" w:rsidRDefault="00000000">
            <w:r>
              <w:t>6</w:t>
            </w:r>
          </w:p>
        </w:tc>
        <w:tc>
          <w:tcPr>
            <w:tcW w:w="4680" w:type="dxa"/>
          </w:tcPr>
          <w:p w14:paraId="3220B59C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Procede a checkout.html</w:t>
            </w:r>
          </w:p>
        </w:tc>
      </w:tr>
      <w:tr w:rsidR="006D5EC4" w14:paraId="5AE6A742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FE303A" w14:textId="77777777" w:rsidR="006D5EC4" w:rsidRDefault="00000000">
            <w:r>
              <w:t>7</w:t>
            </w:r>
          </w:p>
        </w:tc>
        <w:tc>
          <w:tcPr>
            <w:tcW w:w="4680" w:type="dxa"/>
          </w:tcPr>
          <w:p w14:paraId="4C8D118A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Ingresa: nombre "Carlos", email "carlos@email.com"</w:t>
            </w:r>
          </w:p>
        </w:tc>
      </w:tr>
      <w:tr w:rsidR="006D5EC4" w14:paraId="53BEF75B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AB7DCB" w14:textId="77777777" w:rsidR="006D5EC4" w:rsidRDefault="00000000">
            <w:r>
              <w:t>8</w:t>
            </w:r>
          </w:p>
        </w:tc>
        <w:tc>
          <w:tcPr>
            <w:tcW w:w="4680" w:type="dxa"/>
          </w:tcPr>
          <w:p w14:paraId="1705C764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 a payment.html y confirma pago</w:t>
            </w:r>
          </w:p>
        </w:tc>
      </w:tr>
      <w:tr w:rsidR="006D5EC4" w14:paraId="74ECA84B" w14:textId="77777777" w:rsidTr="006D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244875" w14:textId="77777777" w:rsidR="006D5EC4" w:rsidRDefault="00000000">
            <w:r>
              <w:t>9</w:t>
            </w:r>
          </w:p>
        </w:tc>
        <w:tc>
          <w:tcPr>
            <w:tcW w:w="4680" w:type="dxa"/>
          </w:tcPr>
          <w:p w14:paraId="6AFC87A5" w14:textId="77777777" w:rsidR="006D5E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crea PEDIDO #42 (estado: PENDIENTE)</w:t>
            </w:r>
          </w:p>
        </w:tc>
      </w:tr>
      <w:tr w:rsidR="006D5EC4" w14:paraId="391C12E9" w14:textId="77777777" w:rsidTr="006D5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01400E" w14:textId="77777777" w:rsidR="006D5EC4" w:rsidRDefault="00000000">
            <w:r>
              <w:t>10</w:t>
            </w:r>
          </w:p>
        </w:tc>
        <w:tc>
          <w:tcPr>
            <w:tcW w:w="4680" w:type="dxa"/>
          </w:tcPr>
          <w:p w14:paraId="690327D5" w14:textId="77777777" w:rsidR="006D5E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Empleado ve pedido en panel y comienza a preparar</w:t>
            </w:r>
          </w:p>
        </w:tc>
      </w:tr>
    </w:tbl>
    <w:p w14:paraId="050E4A24" w14:textId="77777777" w:rsidR="006D5EC4" w:rsidRDefault="00000000">
      <w:pPr>
        <w:pStyle w:val="Ttulo3"/>
      </w:pPr>
      <w:r>
        <w:t>Continuación del Empleado:</w:t>
      </w:r>
    </w:p>
    <w:p w14:paraId="103F0439" w14:textId="77777777" w:rsidR="006D5EC4" w:rsidRDefault="00000000">
      <w:pPr>
        <w:pStyle w:val="Listaconvietas"/>
      </w:pPr>
      <w:r>
        <w:t>Empleado en empleado-panel.html ve PEDIDO #42</w:t>
      </w:r>
    </w:p>
    <w:p w14:paraId="5C91BA93" w14:textId="77777777" w:rsidR="006D5EC4" w:rsidRDefault="00000000">
      <w:pPr>
        <w:pStyle w:val="Listaconvietas"/>
      </w:pPr>
      <w:r>
        <w:t>Cambia estado: PENDIENTE → PREPARANDO</w:t>
      </w:r>
    </w:p>
    <w:p w14:paraId="5DAF7843" w14:textId="77777777" w:rsidR="006D5EC4" w:rsidRDefault="00000000">
      <w:pPr>
        <w:pStyle w:val="Listaconvietas"/>
      </w:pPr>
      <w:r>
        <w:t>Prepara: 2 cafés + 1 medialuna</w:t>
      </w:r>
    </w:p>
    <w:p w14:paraId="2FA57A88" w14:textId="77777777" w:rsidR="006D5EC4" w:rsidRDefault="00000000">
      <w:pPr>
        <w:pStyle w:val="Listaconvietas"/>
      </w:pPr>
      <w:r>
        <w:t>Cambia estado: PREPARANDO → LISTO</w:t>
      </w:r>
    </w:p>
    <w:p w14:paraId="7A5A853A" w14:textId="77777777" w:rsidR="006D5EC4" w:rsidRDefault="00000000">
      <w:pPr>
        <w:pStyle w:val="Listaconvietas"/>
      </w:pPr>
      <w:r>
        <w:t>Notifica al cliente que está listo</w:t>
      </w:r>
    </w:p>
    <w:p w14:paraId="7DB5E965" w14:textId="77777777" w:rsidR="006D5EC4" w:rsidRDefault="00000000">
      <w:pPr>
        <w:pStyle w:val="Listaconvietas"/>
      </w:pPr>
      <w:r>
        <w:t>Cliente retira su pedido</w:t>
      </w:r>
    </w:p>
    <w:p w14:paraId="46C7B41D" w14:textId="77777777" w:rsidR="006D5EC4" w:rsidRDefault="00000000">
      <w:pPr>
        <w:pStyle w:val="Listaconvietas"/>
      </w:pPr>
      <w:r>
        <w:t>✅ PEDIDO COMPLETADO</w:t>
      </w:r>
    </w:p>
    <w:p w14:paraId="76559014" w14:textId="77777777" w:rsidR="006D5EC4" w:rsidRDefault="00000000">
      <w:r>
        <w:br w:type="page"/>
      </w:r>
    </w:p>
    <w:p w14:paraId="4B853D69" w14:textId="77777777" w:rsidR="006D5EC4" w:rsidRDefault="00000000">
      <w:pPr>
        <w:pStyle w:val="Ttulo1"/>
      </w:pPr>
      <w:r>
        <w:rPr>
          <w:color w:val="0066CC"/>
        </w:rPr>
        <w:lastRenderedPageBreak/>
        <w:t>10. PUNTOS CLAVE PARA LA PRESENTACIÓN</w:t>
      </w:r>
    </w:p>
    <w:p w14:paraId="5191BF95" w14:textId="77777777" w:rsidR="006D5EC4" w:rsidRDefault="00000000">
      <w:pPr>
        <w:pStyle w:val="Ttulo2"/>
      </w:pPr>
      <w:r>
        <w:t>✅ Aspectos Técnicos Importantes:</w:t>
      </w:r>
    </w:p>
    <w:p w14:paraId="5F6F9A2F" w14:textId="77777777" w:rsidR="006D5EC4" w:rsidRDefault="00000000">
      <w:pPr>
        <w:pStyle w:val="Listaconvietas"/>
      </w:pPr>
      <w:r>
        <w:t>Arquitectura: Frontend - Backend - Base de Datos (separación de capas)</w:t>
      </w:r>
    </w:p>
    <w:p w14:paraId="577ADBDB" w14:textId="77777777" w:rsidR="006D5EC4" w:rsidRDefault="00000000">
      <w:pPr>
        <w:pStyle w:val="Listaconvietas"/>
      </w:pPr>
      <w:r>
        <w:t>API REST: Comunicación mediante HTTP (GET, POST, PATCH, DELETE)</w:t>
      </w:r>
    </w:p>
    <w:p w14:paraId="1F515825" w14:textId="77777777" w:rsidR="006D5EC4" w:rsidRDefault="00000000">
      <w:pPr>
        <w:pStyle w:val="Listaconvietas"/>
      </w:pPr>
      <w:r>
        <w:t>Base de Datos Relacional: Uso de claves foráneas y relaciones</w:t>
      </w:r>
    </w:p>
    <w:p w14:paraId="0EAF5963" w14:textId="77777777" w:rsidR="006D5EC4" w:rsidRDefault="00000000">
      <w:pPr>
        <w:pStyle w:val="Listaconvietas"/>
      </w:pPr>
      <w:r>
        <w:t>Autenticación: Sistema de roles (admin vs empleado)</w:t>
      </w:r>
    </w:p>
    <w:p w14:paraId="7804EB8D" w14:textId="77777777" w:rsidR="006D5EC4" w:rsidRDefault="00000000">
      <w:pPr>
        <w:pStyle w:val="Listaconvietas"/>
      </w:pPr>
      <w:r>
        <w:t>Estados del Pedido: Máquina de estados (PENDIENTE → LISTO → COMPLETADO)</w:t>
      </w:r>
    </w:p>
    <w:p w14:paraId="6FCD7017" w14:textId="77777777" w:rsidR="006D5EC4" w:rsidRDefault="00000000">
      <w:pPr>
        <w:pStyle w:val="Listaconvietas"/>
      </w:pPr>
      <w:r>
        <w:t>Stock Mínimo: Alertas automáticas para inventario bajo</w:t>
      </w:r>
    </w:p>
    <w:p w14:paraId="3752038A" w14:textId="77777777" w:rsidR="006D5EC4" w:rsidRDefault="00000000">
      <w:pPr>
        <w:pStyle w:val="Listaconvietas"/>
      </w:pPr>
      <w:r>
        <w:t>Timestamps: Auditoría de creación y modificación de datos</w:t>
      </w:r>
    </w:p>
    <w:p w14:paraId="605E8F3C" w14:textId="77777777" w:rsidR="006D5EC4" w:rsidRDefault="00000000">
      <w:pPr>
        <w:pStyle w:val="Ttulo2"/>
      </w:pPr>
      <w:r>
        <w:t>✅ Funcionalidades Destacadas:</w:t>
      </w:r>
    </w:p>
    <w:p w14:paraId="26A9E34A" w14:textId="77777777" w:rsidR="006D5EC4" w:rsidRDefault="00000000">
      <w:pPr>
        <w:pStyle w:val="Listaconvietas"/>
      </w:pPr>
      <w:r>
        <w:t>Carrito de compras persistente en frontend</w:t>
      </w:r>
    </w:p>
    <w:p w14:paraId="5E815656" w14:textId="77777777" w:rsidR="006D5EC4" w:rsidRDefault="00000000">
      <w:pPr>
        <w:pStyle w:val="Listaconvietas"/>
      </w:pPr>
      <w:r>
        <w:t>Panel administrativo con estadísticas en tiempo real</w:t>
      </w:r>
    </w:p>
    <w:p w14:paraId="22DA13E2" w14:textId="77777777" w:rsidR="006D5EC4" w:rsidRDefault="00000000">
      <w:pPr>
        <w:pStyle w:val="Listaconvietas"/>
      </w:pPr>
      <w:r>
        <w:t>Gestión de empleados y asignación de pedidos</w:t>
      </w:r>
    </w:p>
    <w:p w14:paraId="23399B7F" w14:textId="77777777" w:rsidR="006D5EC4" w:rsidRDefault="00000000">
      <w:pPr>
        <w:pStyle w:val="Listaconvietas"/>
      </w:pPr>
      <w:r>
        <w:t>Control de inventario con alertas de bajo stock</w:t>
      </w:r>
    </w:p>
    <w:p w14:paraId="740F1B2B" w14:textId="77777777" w:rsidR="006D5EC4" w:rsidRDefault="00000000">
      <w:pPr>
        <w:pStyle w:val="Listaconvietas"/>
      </w:pPr>
      <w:r>
        <w:t>Sistema de estados de pedidos en tiempo real</w:t>
      </w:r>
    </w:p>
    <w:p w14:paraId="02923E21" w14:textId="77777777" w:rsidR="006D5EC4" w:rsidRDefault="00000000">
      <w:pPr>
        <w:pStyle w:val="Listaconvietas"/>
      </w:pPr>
      <w:r>
        <w:t>API REST completamente funcional y documentada</w:t>
      </w:r>
    </w:p>
    <w:p w14:paraId="3F66350E" w14:textId="77777777" w:rsidR="006D5EC4" w:rsidRDefault="00000000">
      <w:pPr>
        <w:pStyle w:val="Ttulo2"/>
      </w:pPr>
      <w:r>
        <w:t>✅ Flujos de Negocio:</w:t>
      </w:r>
    </w:p>
    <w:p w14:paraId="4F0E355A" w14:textId="77777777" w:rsidR="006D5EC4" w:rsidRDefault="00000000">
      <w:pPr>
        <w:pStyle w:val="Listaconvietas"/>
      </w:pPr>
      <w:r>
        <w:t>Cliente: Navega menú → Agrega productos → Compra</w:t>
      </w:r>
    </w:p>
    <w:p w14:paraId="6F219150" w14:textId="77777777" w:rsidR="006D5EC4" w:rsidRDefault="00000000">
      <w:pPr>
        <w:pStyle w:val="Listaconvietas"/>
      </w:pPr>
      <w:r>
        <w:t>Empleado: Ve pedidos → Prepara → Marca como listo</w:t>
      </w:r>
    </w:p>
    <w:p w14:paraId="75D09F2C" w14:textId="77777777" w:rsidR="006D5EC4" w:rsidRDefault="00000000">
      <w:pPr>
        <w:pStyle w:val="Listaconvietas"/>
      </w:pPr>
      <w:r>
        <w:t>Admin: Gestiona productos/empleados → Ve estadísticas</w:t>
      </w:r>
    </w:p>
    <w:p w14:paraId="5F775797" w14:textId="77777777" w:rsidR="006D5EC4" w:rsidRDefault="00000000">
      <w:pPr>
        <w:pStyle w:val="Listaconvietas"/>
      </w:pPr>
      <w:r>
        <w:t>Sistema: Actualiza stock → Genera alertas → Registra ingresos</w:t>
      </w:r>
    </w:p>
    <w:p w14:paraId="00681865" w14:textId="77777777" w:rsidR="006D5EC4" w:rsidRDefault="00000000">
      <w:r>
        <w:br w:type="page"/>
      </w:r>
    </w:p>
    <w:p w14:paraId="347C9AAE" w14:textId="77777777" w:rsidR="006D5EC4" w:rsidRDefault="00000000">
      <w:pPr>
        <w:pStyle w:val="Ttulo1"/>
      </w:pPr>
      <w:r>
        <w:rPr>
          <w:color w:val="0066CC"/>
        </w:rPr>
        <w:lastRenderedPageBreak/>
        <w:t>11. POSIBLES MEJORAS Y EXTENSIONES</w:t>
      </w:r>
    </w:p>
    <w:p w14:paraId="2B46E3B3" w14:textId="77777777" w:rsidR="006D5EC4" w:rsidRDefault="00000000">
      <w:pPr>
        <w:pStyle w:val="Listaconvietas"/>
      </w:pPr>
      <w:r>
        <w:t>Integración de pagos real (Stripe, PayPal)</w:t>
      </w:r>
    </w:p>
    <w:p w14:paraId="01D39670" w14:textId="77777777" w:rsidR="006D5EC4" w:rsidRDefault="00000000">
      <w:pPr>
        <w:pStyle w:val="Listaconvietas"/>
      </w:pPr>
      <w:r>
        <w:t xml:space="preserve">App </w:t>
      </w:r>
      <w:proofErr w:type="spellStart"/>
      <w:r>
        <w:t>móvil</w:t>
      </w:r>
      <w:proofErr w:type="spellEnd"/>
      <w:r>
        <w:t xml:space="preserve"> (React Native </w:t>
      </w:r>
      <w:proofErr w:type="gramStart"/>
      <w:r>
        <w:t>o Flutter</w:t>
      </w:r>
      <w:proofErr w:type="gramEnd"/>
      <w:r>
        <w:t>)</w:t>
      </w:r>
    </w:p>
    <w:p w14:paraId="2D3EF31F" w14:textId="77777777" w:rsidR="006D5EC4" w:rsidRDefault="00000000">
      <w:pPr>
        <w:pStyle w:val="Listaconvietas"/>
      </w:pPr>
      <w:r>
        <w:t>Sistema de reportes y exportación a Excel</w:t>
      </w:r>
    </w:p>
    <w:p w14:paraId="6301BB16" w14:textId="77777777" w:rsidR="006D5EC4" w:rsidRDefault="00000000">
      <w:pPr>
        <w:pStyle w:val="Listaconvietas"/>
      </w:pPr>
      <w:r>
        <w:t>Integración con impresoras para recibos</w:t>
      </w:r>
    </w:p>
    <w:p w14:paraId="54732F21" w14:textId="77777777" w:rsidR="006D5EC4" w:rsidRDefault="00000000">
      <w:pPr>
        <w:pStyle w:val="Listaconvietas"/>
      </w:pPr>
      <w:r>
        <w:t>Sistema de promociones y descuentos</w:t>
      </w:r>
    </w:p>
    <w:p w14:paraId="61E3F3A8" w14:textId="77777777" w:rsidR="006D5EC4" w:rsidRDefault="00000000">
      <w:pPr>
        <w:pStyle w:val="Listaconvietas"/>
      </w:pPr>
      <w:r>
        <w:t>Panel de análisis avanzado (BI)</w:t>
      </w:r>
    </w:p>
    <w:p w14:paraId="010758BD" w14:textId="77777777" w:rsidR="006D5EC4" w:rsidRDefault="00000000">
      <w:r>
        <w:br w:type="page"/>
      </w:r>
    </w:p>
    <w:p w14:paraId="11E402EF" w14:textId="77777777" w:rsidR="006D5EC4" w:rsidRDefault="00000000">
      <w:pPr>
        <w:pStyle w:val="Ttulo1"/>
      </w:pPr>
      <w:r>
        <w:lastRenderedPageBreak/>
        <w:t>RESUMEN EJECUTIVO</w:t>
      </w:r>
    </w:p>
    <w:p w14:paraId="73514E1C" w14:textId="77777777" w:rsidR="006D5EC4" w:rsidRDefault="00000000">
      <w:r>
        <w:t>Este proyecto es un sistema completo de gestión para un café que demuestra:</w:t>
      </w:r>
      <w:r>
        <w:br/>
      </w:r>
      <w:r>
        <w:br/>
        <w:t>✅ Conocimientos de Desarrollo Full-Stack</w:t>
      </w:r>
      <w:r>
        <w:br/>
        <w:t>• Backend con Django REST Framework</w:t>
      </w:r>
      <w:r>
        <w:br/>
        <w:t>• Frontend interactivo con JavaScript vanilla</w:t>
      </w:r>
      <w:r>
        <w:br/>
        <w:t>• Base de datos relacional con SQLite</w:t>
      </w:r>
      <w:r>
        <w:br/>
      </w:r>
      <w:r>
        <w:br/>
        <w:t>✅ Conceptos de Ingeniería de Software</w:t>
      </w:r>
      <w:r>
        <w:br/>
        <w:t>• Arquitectura cliente-servidor</w:t>
      </w:r>
      <w:r>
        <w:br/>
        <w:t>• Separación de responsabilidades (MVC/MTV)</w:t>
      </w:r>
      <w:r>
        <w:br/>
        <w:t>• API REST RESTful</w:t>
      </w:r>
      <w:r>
        <w:br/>
        <w:t>• Gestión de estados y flujos de negocio</w:t>
      </w:r>
      <w:r>
        <w:br/>
      </w:r>
      <w:r>
        <w:br/>
        <w:t>✅ Habilidades Prácticas</w:t>
      </w:r>
      <w:r>
        <w:br/>
        <w:t>• Autenticación y autorización</w:t>
      </w:r>
      <w:r>
        <w:br/>
        <w:t>• Gestión de base de datos relacional</w:t>
      </w:r>
      <w:r>
        <w:br/>
        <w:t>• Validación de datos</w:t>
      </w:r>
      <w:r>
        <w:br/>
        <w:t>• Manejo de errores</w:t>
      </w:r>
      <w:r>
        <w:br/>
        <w:t>• Escalabilidad y mantenibilidad</w:t>
      </w:r>
      <w:r>
        <w:br/>
      </w:r>
      <w:r>
        <w:br/>
        <w:t>✅ Aplicación Real</w:t>
      </w:r>
      <w:r>
        <w:br/>
        <w:t>• Caso de uso práctico y realista</w:t>
      </w:r>
      <w:r>
        <w:br/>
        <w:t>• Interfaz intuitiva para usuarios</w:t>
      </w:r>
      <w:r>
        <w:br/>
        <w:t>• Lógica de negocio coherente</w:t>
      </w:r>
      <w:r>
        <w:br/>
        <w:t>• Control de inventario funcional</w:t>
      </w:r>
      <w:r>
        <w:br/>
      </w:r>
      <w:r>
        <w:br/>
        <w:t>El proyecto está listo para la producción con solo agregar:</w:t>
      </w:r>
      <w:r>
        <w:br/>
        <w:t>• Integración de pagos real</w:t>
      </w:r>
      <w:r>
        <w:br/>
        <w:t>• Hosting en servidor en la nube</w:t>
      </w:r>
      <w:r>
        <w:br/>
        <w:t>• Certificado SSL/HTTPS</w:t>
      </w:r>
      <w:r>
        <w:br/>
        <w:t>• Sistema de respaldos automáticos</w:t>
      </w:r>
      <w:r>
        <w:br/>
      </w:r>
    </w:p>
    <w:p w14:paraId="112E71DD" w14:textId="77777777" w:rsidR="006D5EC4" w:rsidRPr="009A021C" w:rsidRDefault="006D5EC4">
      <w:pPr>
        <w:rPr>
          <w:u w:val="single"/>
        </w:rPr>
      </w:pPr>
    </w:p>
    <w:p w14:paraId="3DD2D386" w14:textId="77777777" w:rsidR="006D5EC4" w:rsidRDefault="00000000">
      <w:pPr>
        <w:pStyle w:val="Listaconvietas"/>
      </w:pPr>
      <w:r>
        <w:t>Última actualización: Junio 2026</w:t>
      </w:r>
    </w:p>
    <w:p w14:paraId="5C0983E9" w14:textId="77777777" w:rsidR="006D5EC4" w:rsidRDefault="00000000">
      <w:pPr>
        <w:pStyle w:val="Listaconvietas"/>
      </w:pPr>
      <w:r>
        <w:t>Versión: 1.0.0</w:t>
      </w:r>
    </w:p>
    <w:sectPr w:rsidR="006D5E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746076">
    <w:abstractNumId w:val="8"/>
  </w:num>
  <w:num w:numId="2" w16cid:durableId="1973634362">
    <w:abstractNumId w:val="6"/>
  </w:num>
  <w:num w:numId="3" w16cid:durableId="694429184">
    <w:abstractNumId w:val="5"/>
  </w:num>
  <w:num w:numId="4" w16cid:durableId="1417284985">
    <w:abstractNumId w:val="4"/>
  </w:num>
  <w:num w:numId="5" w16cid:durableId="211963415">
    <w:abstractNumId w:val="7"/>
  </w:num>
  <w:num w:numId="6" w16cid:durableId="1594244157">
    <w:abstractNumId w:val="3"/>
  </w:num>
  <w:num w:numId="7" w16cid:durableId="1336961540">
    <w:abstractNumId w:val="2"/>
  </w:num>
  <w:num w:numId="8" w16cid:durableId="2111077689">
    <w:abstractNumId w:val="1"/>
  </w:num>
  <w:num w:numId="9" w16cid:durableId="30889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69C"/>
    <w:rsid w:val="006D5EC4"/>
    <w:rsid w:val="009A021C"/>
    <w:rsid w:val="00AA1D8D"/>
    <w:rsid w:val="00B35A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FEF4E"/>
  <w14:defaultImageDpi w14:val="300"/>
  <w15:docId w15:val="{4C9B4FFB-BFED-4184-A434-785C1F78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1524</Words>
  <Characters>8382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Constanzo Vicens</cp:lastModifiedBy>
  <cp:revision>3</cp:revision>
  <dcterms:created xsi:type="dcterms:W3CDTF">2013-12-23T23:15:00Z</dcterms:created>
  <dcterms:modified xsi:type="dcterms:W3CDTF">2026-06-19T03:12:00Z</dcterms:modified>
  <cp:category/>
</cp:coreProperties>
</file>